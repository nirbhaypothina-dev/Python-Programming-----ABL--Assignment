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color w:val="000000"/>
          <w:sz w:val="44"/>
        </w:rPr>
        <w:t>Python Activity-Based Learning</w:t>
      </w:r>
    </w:p>
    <w:p>
      <w:pPr>
        <w:keepNext/>
        <w:spacing w:before="320" w:after="120"/>
      </w:pPr>
      <w:r>
        <w:rPr>
          <w:rFonts w:ascii="Calibri" w:hAnsi="Calibri"/>
          <w:color w:val="0F4761"/>
          <w:sz w:val="36"/>
        </w:rPr>
        <w:t>1.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Employee Payroll and Deduction Analysis: Calculate gross salary from basic pay, allowances, overtime, and incentives; apply progressive deductions and generate a formatted salary statement.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Sol: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Problem statement</w:t>
      </w:r>
    </w:p>
    <w:p>
      <w:pPr>
        <w:spacing w:line="276" w:lineRule="auto" w:after="160"/>
      </w:pPr>
      <w:r>
        <w:rPr>
          <w:rFonts w:ascii="Calibri" w:hAnsi="Calibri"/>
          <w:color w:val="000000"/>
          <w:sz w:val="22"/>
        </w:rPr>
        <w:t>Calculate an employee's gross salary from basic pay, allowances, overtime hours, and incentives, apply progressive deductions, and display the net salary statement.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Objectives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Calculate HRA, DA, and overtime pay from basic salary.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Apply progressive tax slabs and PF deduction.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Display gross salary, deductions, and net salary.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Assumptions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HRA is 20% of basic pay and DA is 15% of basic pay.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Overtime rate is Rs. 250 per hour and PF is 12% of basic pay.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Tax is 0% up to 30,000, 5% up to 60,000, and 10% above 60,000.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Algorithm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1. Start.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2. Read employee ID, name, basic pay, overtime hours, and incentive.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3. Validate that salary and overtime inputs are non-negative.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4. Calculate HRA, DA, overtime pay, and gross salary.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5. Calculate PF and slab-wise tax deduction.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6. Compute net salary and display the salary statement.</w:t>
      </w:r>
    </w:p>
    <w:p>
      <w:pPr>
        <w:spacing w:before="20" w:after="160"/>
        <w:ind w:left="360"/>
      </w:pPr>
      <w:r>
        <w:rPr>
          <w:rFonts w:ascii="Calibri" w:hAnsi="Calibri"/>
          <w:sz w:val="22"/>
        </w:rPr>
        <w:t>7. Stop.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5781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_flowchar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8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Pseudocode</w:t>
      </w:r>
    </w:p>
    <w:p>
      <w:pPr>
        <w:spacing w:line="300" w:lineRule="auto" w:after="160"/>
      </w:pPr>
      <w:r>
        <w:rPr>
          <w:rFonts w:ascii="Calibri" w:hAnsi="Calibri"/>
          <w:sz w:val="22"/>
        </w:rPr>
        <w:t>START</w:t>
        <w:br/>
        <w:t>INPUT emp_id, emp_name, basic, ot_hours, incentive</w:t>
        <w:br/>
        <w:t>IF basic &lt; 0 OR ot_hours &lt; 0 OR incentive &lt; 0</w:t>
        <w:br/>
        <w:t xml:space="preserve">    PRINT "Invalid input values"</w:t>
        <w:br/>
        <w:t>ELSE</w:t>
        <w:br/>
        <w:t xml:space="preserve">    hra = basic * 0.20</w:t>
        <w:br/>
        <w:t xml:space="preserve">    da = basic * 0.15</w:t>
        <w:br/>
        <w:t xml:space="preserve">    ot_pay = ot_hours * 250</w:t>
        <w:br/>
        <w:t xml:space="preserve">    gross = basic + hra + da + ot_pay + incentive</w:t>
        <w:br/>
        <w:t xml:space="preserve">    pf = basic * 0.12</w:t>
        <w:br/>
        <w:t xml:space="preserve">    IF gross &lt;= 30000</w:t>
        <w:br/>
        <w:t xml:space="preserve">        tax = 0</w:t>
        <w:br/>
        <w:t xml:space="preserve">    ELSE IF gross &lt;= 60000</w:t>
        <w:br/>
        <w:t xml:space="preserve">        tax = gross * 0.05</w:t>
        <w:br/>
        <w:t xml:space="preserve">    ELSE</w:t>
        <w:br/>
        <w:t xml:space="preserve">        tax = gross * 0.10</w:t>
        <w:br/>
        <w:t xml:space="preserve">    total_ded = pf + tax</w:t>
        <w:br/>
        <w:t xml:space="preserve">    net_salary = gross - total_ded</w:t>
        <w:br/>
        <w:t xml:space="preserve">    PRINT gross, total_ded, net_salary</w:t>
        <w:br/>
        <w:t>STOP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Source Code</w:t>
      </w:r>
    </w:p>
    <w:p>
      <w:pPr>
        <w:spacing w:line="288" w:lineRule="auto" w:after="160"/>
      </w:pPr>
      <w:r>
        <w:rPr>
          <w:rFonts w:ascii="Calibri" w:hAnsi="Calibri"/>
          <w:sz w:val="22"/>
        </w:rPr>
        <w:t>emp_id = input("Enter Employee ID: ")</w:t>
        <w:br/>
        <w:t>emp_name = input("Enter Employee Name: ")</w:t>
        <w:br/>
        <w:t>basic = float(input("Enter Basic Pay: "))</w:t>
        <w:br/>
        <w:t>ot_hours = int(input("Enter Overtime Hours: "))</w:t>
        <w:br/>
        <w:t>incentive = float(input("Enter Incentive Amount: "))</w:t>
        <w:br/>
        <w:br/>
        <w:t>if basic &lt; 0 or ot_hours &lt; 0 or incentive &lt; 0:</w:t>
        <w:br/>
        <w:t xml:space="preserve">    print("Invalid input values")</w:t>
        <w:br/>
        <w:t>else:</w:t>
        <w:br/>
        <w:t xml:space="preserve">    hra = basic * 0.20</w:t>
        <w:br/>
        <w:t xml:space="preserve">    da = basic * 0.15</w:t>
        <w:br/>
        <w:t xml:space="preserve">    ot_pay = ot_hours * 250</w:t>
        <w:br/>
        <w:br/>
        <w:t xml:space="preserve">    gross = basic + hra + da + ot_pay + incentive</w:t>
        <w:br/>
        <w:t xml:space="preserve">    pf = basic * 0.12</w:t>
        <w:br/>
        <w:br/>
        <w:t xml:space="preserve">    if gross &lt;= 30000:</w:t>
        <w:br/>
        <w:t xml:space="preserve">        tax = 0</w:t>
        <w:br/>
        <w:t xml:space="preserve">    elif gross &lt;= 60000:</w:t>
        <w:br/>
        <w:t xml:space="preserve">        tax = gross * 0.05</w:t>
        <w:br/>
        <w:t xml:space="preserve">    else:</w:t>
        <w:br/>
        <w:t xml:space="preserve">        tax = gross * 0.10</w:t>
        <w:br/>
        <w:br/>
        <w:t xml:space="preserve">    total_ded = pf + tax</w:t>
        <w:br/>
        <w:t xml:space="preserve">    net_salary = gross - total_ded</w:t>
        <w:br/>
        <w:br/>
        <w:t xml:space="preserve">    print("--- Salary Statement ---")</w:t>
        <w:br/>
        <w:t xml:space="preserve">    print("Employee ID:", emp_id)</w:t>
        <w:br/>
        <w:t xml:space="preserve">    print("Employee Name:", emp_name)</w:t>
        <w:br/>
        <w:t xml:space="preserve">    print("Basic Pay:", basic)</w:t>
        <w:br/>
        <w:t xml:space="preserve">    print("HRA:", hra)</w:t>
        <w:br/>
        <w:t xml:space="preserve">    print("DA:", da)</w:t>
        <w:br/>
        <w:t xml:space="preserve">    print("Overtime Pay:", ot_pay)</w:t>
        <w:br/>
        <w:t xml:space="preserve">    print("Incentive:", incentive)</w:t>
        <w:br/>
        <w:t xml:space="preserve">    print("Gross Salary:", gross)</w:t>
        <w:br/>
        <w:t xml:space="preserve">    print("PF Deduction:", pf)</w:t>
        <w:br/>
        <w:t xml:space="preserve">    print("Tax Deduction:", tax)</w:t>
        <w:br/>
        <w:t xml:space="preserve">    print("Total Deductions:", total_ded)</w:t>
        <w:br/>
        <w:t xml:space="preserve">    print("Net Salary:", net_salary)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Test Cases</w:t>
      </w:r>
    </w:p>
    <w:p>
      <w:pPr>
        <w:spacing w:line="288" w:lineRule="auto" w:after="120"/>
        <w:ind w:left="360"/>
      </w:pPr>
      <w:r>
        <w:rPr>
          <w:rFonts w:ascii="Calibri" w:hAnsi="Calibri"/>
          <w:sz w:val="22"/>
        </w:rPr>
        <w:t>1. Enter Employee ID: EMP101</w:t>
        <w:br/>
      </w:r>
      <w:r>
        <w:rPr>
          <w:rFonts w:ascii="Calibri" w:hAnsi="Calibri"/>
          <w:sz w:val="22"/>
        </w:rPr>
        <w:t xml:space="preserve">    Enter Employee Name: Ravi Kumar</w:t>
        <w:br/>
      </w:r>
      <w:r>
        <w:rPr>
          <w:rFonts w:ascii="Calibri" w:hAnsi="Calibri"/>
          <w:sz w:val="22"/>
        </w:rPr>
        <w:t xml:space="preserve">    Enter Basic Pay: 32000</w:t>
        <w:br/>
      </w:r>
      <w:r>
        <w:rPr>
          <w:rFonts w:ascii="Calibri" w:hAnsi="Calibri"/>
          <w:sz w:val="22"/>
        </w:rPr>
        <w:t xml:space="preserve">    Enter Overtime Hours: 8</w:t>
        <w:br/>
      </w:r>
      <w:r>
        <w:rPr>
          <w:rFonts w:ascii="Calibri" w:hAnsi="Calibri"/>
          <w:sz w:val="22"/>
        </w:rPr>
        <w:t xml:space="preserve">    Enter Incentive Amount: 2000</w:t>
        <w:br/>
      </w:r>
      <w:r>
        <w:rPr>
          <w:rFonts w:ascii="Calibri" w:hAnsi="Calibri"/>
          <w:b/>
          <w:sz w:val="22"/>
        </w:rPr>
        <w:t xml:space="preserve">    Output:</w:t>
        <w:br/>
      </w:r>
      <w:r>
        <w:rPr>
          <w:rFonts w:ascii="Calibri" w:hAnsi="Calibri"/>
          <w:sz w:val="22"/>
        </w:rPr>
        <w:t xml:space="preserve">    Gross Salary: 47200.0</w:t>
        <w:br/>
      </w:r>
      <w:r>
        <w:rPr>
          <w:rFonts w:ascii="Calibri" w:hAnsi="Calibri"/>
          <w:sz w:val="22"/>
        </w:rPr>
        <w:t xml:space="preserve">    Total Deductions: 6200.0</w:t>
        <w:br/>
      </w:r>
      <w:r>
        <w:rPr>
          <w:rFonts w:ascii="Calibri" w:hAnsi="Calibri"/>
          <w:sz w:val="22"/>
        </w:rPr>
        <w:t xml:space="preserve">    Net Salary: 41000.0</w:t>
      </w:r>
    </w:p>
    <w:p>
      <w:pPr>
        <w:spacing w:line="288" w:lineRule="auto" w:after="160"/>
        <w:ind w:left="360"/>
      </w:pPr>
      <w:r>
        <w:rPr>
          <w:rFonts w:ascii="Calibri" w:hAnsi="Calibri"/>
          <w:sz w:val="22"/>
        </w:rPr>
        <w:t>2. Enter Employee ID: EMP102</w:t>
        <w:br/>
      </w:r>
      <w:r>
        <w:rPr>
          <w:rFonts w:ascii="Calibri" w:hAnsi="Calibri"/>
          <w:sz w:val="22"/>
        </w:rPr>
        <w:t xml:space="preserve">    Enter Employee Name: Kiran</w:t>
        <w:br/>
      </w:r>
      <w:r>
        <w:rPr>
          <w:rFonts w:ascii="Calibri" w:hAnsi="Calibri"/>
          <w:sz w:val="22"/>
        </w:rPr>
        <w:t xml:space="preserve">    Enter Basic Pay: 20000</w:t>
        <w:br/>
      </w:r>
      <w:r>
        <w:rPr>
          <w:rFonts w:ascii="Calibri" w:hAnsi="Calibri"/>
          <w:sz w:val="22"/>
        </w:rPr>
        <w:t xml:space="preserve">    Enter Overtime Hours: 4</w:t>
        <w:br/>
      </w:r>
      <w:r>
        <w:rPr>
          <w:rFonts w:ascii="Calibri" w:hAnsi="Calibri"/>
          <w:sz w:val="22"/>
        </w:rPr>
        <w:t xml:space="preserve">    Enter Incentive Amount: 1000</w:t>
        <w:br/>
      </w:r>
      <w:r>
        <w:rPr>
          <w:rFonts w:ascii="Calibri" w:hAnsi="Calibri"/>
          <w:b/>
          <w:sz w:val="22"/>
        </w:rPr>
        <w:t xml:space="preserve">    Output:</w:t>
        <w:br/>
      </w:r>
      <w:r>
        <w:rPr>
          <w:rFonts w:ascii="Calibri" w:hAnsi="Calibri"/>
          <w:sz w:val="22"/>
        </w:rPr>
        <w:t xml:space="preserve">    Gross Salary: 29000.0</w:t>
        <w:br/>
      </w:r>
      <w:r>
        <w:rPr>
          <w:rFonts w:ascii="Calibri" w:hAnsi="Calibri"/>
          <w:sz w:val="22"/>
        </w:rPr>
        <w:t xml:space="preserve">    Total Deductions: 2400.0</w:t>
        <w:br/>
      </w:r>
      <w:r>
        <w:rPr>
          <w:rFonts w:ascii="Calibri" w:hAnsi="Calibri"/>
          <w:sz w:val="22"/>
        </w:rPr>
        <w:t xml:space="preserve">    Net Salary: 26600.0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Output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120640" cy="4383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8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Conclusion</w:t>
      </w:r>
    </w:p>
    <w:p>
      <w:pPr>
        <w:spacing w:line="276" w:lineRule="auto" w:after="240"/>
      </w:pPr>
      <w:r>
        <w:rPr>
          <w:rFonts w:ascii="Calibri" w:hAnsi="Calibri"/>
          <w:color w:val="000000"/>
          <w:sz w:val="22"/>
        </w:rPr>
        <w:t>The program calculates employee gross salary, applies progressive tax and PF deductions, and prints the net salary.</w:t>
      </w:r>
    </w:p>
    <w:p>
      <w:pPr>
        <w:keepNext/>
        <w:spacing w:before="320" w:after="120"/>
      </w:pPr>
      <w:r>
        <w:rPr>
          <w:rFonts w:ascii="Calibri" w:hAnsi="Calibri"/>
          <w:color w:val="0F4761"/>
          <w:sz w:val="36"/>
        </w:rPr>
        <w:t>2.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Attendance Recovery Computation: Calculate current attendance percentages and determine the minimum consecutive classes required to reach an eligibility threshold under different future attendance scenarios.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Sol: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Problem statement</w:t>
      </w:r>
    </w:p>
    <w:p>
      <w:pPr>
        <w:spacing w:line="276" w:lineRule="auto" w:after="160"/>
      </w:pPr>
      <w:r>
        <w:rPr>
          <w:rFonts w:ascii="Calibri" w:hAnsi="Calibri"/>
          <w:color w:val="000000"/>
          <w:sz w:val="22"/>
        </w:rPr>
        <w:t>Calculate a student's current attendance percentage and find the minimum number of consecutive classes needed to reach the 75% eligibility threshold.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Objectives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Calculate current attendance percentage.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Use a while loop to find minimum consecutive classes needed for 75%.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Display future attendance scenario percentages.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Assumptions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Total classes held must be greater than zero.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Classes attended cannot exceed classes held.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Minimum required attendance for eligibility is 75%.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Algorithm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1. Start.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2. Read total classes held and classes attended.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3. Validate the inputs.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4. Calculate current attendance percentage.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5. While attendance percentage is below 75, add 1 to attended and held classes.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6. Calculate attendance for future scenarios of 5, 10, and 15 classes.</w:t>
      </w:r>
    </w:p>
    <w:p>
      <w:pPr>
        <w:spacing w:before="20" w:after="160"/>
        <w:ind w:left="360"/>
      </w:pPr>
      <w:r>
        <w:rPr>
          <w:rFonts w:ascii="Calibri" w:hAnsi="Calibri"/>
          <w:sz w:val="22"/>
        </w:rPr>
        <w:t>7. Display the results and stop.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5781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_flowchart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8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Pseudocode</w:t>
      </w:r>
    </w:p>
    <w:p>
      <w:pPr>
        <w:spacing w:line="300" w:lineRule="auto" w:after="160"/>
      </w:pPr>
      <w:r>
        <w:rPr>
          <w:rFonts w:ascii="Calibri" w:hAnsi="Calibri"/>
          <w:sz w:val="22"/>
        </w:rPr>
        <w:t>START</w:t>
        <w:br/>
        <w:t>INPUT held, attended</w:t>
        <w:br/>
        <w:t>IF held &lt;= 0 OR attended &lt; 0 OR attended &gt; held</w:t>
        <w:br/>
        <w:t xml:space="preserve">    PRINT "Invalid attendance inputs"</w:t>
        <w:br/>
        <w:t>ELSE</w:t>
        <w:br/>
        <w:t xml:space="preserve">    curr_per = (attended / held) * 100</w:t>
        <w:br/>
        <w:t xml:space="preserve">    PRINT curr_per</w:t>
        <w:br/>
        <w:t xml:space="preserve">    extra = 0</w:t>
        <w:br/>
        <w:t xml:space="preserve">    WHILE (attended + extra) / (held + extra) * 100 &lt; 75</w:t>
        <w:br/>
        <w:t xml:space="preserve">        extra = extra + 1</w:t>
        <w:br/>
        <w:t xml:space="preserve">    PRINT extra</w:t>
        <w:br/>
        <w:t xml:space="preserve">    FOR s IN [5, 10, 15]</w:t>
        <w:br/>
        <w:t xml:space="preserve">        new_per = ((attended + s) / (held + s)) * 100</w:t>
        <w:br/>
        <w:t xml:space="preserve">        PRINT s, new_per</w:t>
        <w:br/>
        <w:t>STOP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Source Code</w:t>
      </w:r>
    </w:p>
    <w:p>
      <w:pPr>
        <w:spacing w:line="288" w:lineRule="auto" w:after="160"/>
      </w:pPr>
      <w:r>
        <w:rPr>
          <w:rFonts w:ascii="Calibri" w:hAnsi="Calibri"/>
          <w:sz w:val="22"/>
        </w:rPr>
        <w:t>held = int(input("Enter Total Classes Held: "))</w:t>
        <w:br/>
        <w:t>attended = int(input("Enter Classes Attended: "))</w:t>
        <w:br/>
        <w:br/>
        <w:t>if held &lt;= 0 or attended &lt; 0 or attended &gt; held:</w:t>
        <w:br/>
        <w:t xml:space="preserve">    print("Invalid attendance inputs")</w:t>
        <w:br/>
        <w:t>else:</w:t>
        <w:br/>
        <w:t xml:space="preserve">    curr_per = (attended / held) * 100</w:t>
        <w:br/>
        <w:t xml:space="preserve">    print("Current Attendance Percentage:", round(curr_per, 2))</w:t>
        <w:br/>
        <w:br/>
        <w:t xml:space="preserve">    if curr_per &gt;= 75:</w:t>
        <w:br/>
        <w:t xml:space="preserve">        print("Status: Eligible for exam")</w:t>
        <w:br/>
        <w:t xml:space="preserve">    else:</w:t>
        <w:br/>
        <w:t xml:space="preserve">        print("Status: Not Eligible (Below 75%)")</w:t>
        <w:br/>
        <w:t xml:space="preserve">        extra = 0</w:t>
        <w:br/>
        <w:t xml:space="preserve">        t_held = held</w:t>
        <w:br/>
        <w:t xml:space="preserve">        t_att = attended</w:t>
        <w:br/>
        <w:br/>
        <w:t xml:space="preserve">        while (t_att / t_held) * 100 &lt; 75:</w:t>
        <w:br/>
        <w:t xml:space="preserve">            extra = extra + 1</w:t>
        <w:br/>
        <w:t xml:space="preserve">            t_held = t_held + 1</w:t>
        <w:br/>
        <w:t xml:space="preserve">            t_att = t_att + 1</w:t>
        <w:br/>
        <w:br/>
        <w:t xml:space="preserve">        print("Minimum consecutive classes needed to reach 75%:", extra)</w:t>
        <w:br/>
        <w:br/>
        <w:t xml:space="preserve">    print("Future Attendance Scenarios:")</w:t>
        <w:br/>
        <w:t xml:space="preserve">    scenarios = [5, 10, 15]</w:t>
        <w:br/>
        <w:t xml:space="preserve">    for s in scenarios:</w:t>
        <w:br/>
        <w:t xml:space="preserve">        new_per = ((attended + s) / (held + s)) * 100</w:t>
        <w:br/>
        <w:t xml:space="preserve">        print("After attending next", s, "classes:", round(new_per, 2), "%")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Test Cases</w:t>
      </w:r>
    </w:p>
    <w:p>
      <w:pPr>
        <w:spacing w:line="288" w:lineRule="auto" w:after="120"/>
        <w:ind w:left="360"/>
      </w:pPr>
      <w:r>
        <w:rPr>
          <w:rFonts w:ascii="Calibri" w:hAnsi="Calibri"/>
          <w:sz w:val="22"/>
        </w:rPr>
        <w:t>1. Enter Total Classes Held: 40</w:t>
        <w:br/>
      </w:r>
      <w:r>
        <w:rPr>
          <w:rFonts w:ascii="Calibri" w:hAnsi="Calibri"/>
          <w:sz w:val="22"/>
        </w:rPr>
        <w:t xml:space="preserve">    Enter Classes Attended: 26</w:t>
        <w:br/>
      </w:r>
      <w:r>
        <w:rPr>
          <w:rFonts w:ascii="Calibri" w:hAnsi="Calibri"/>
          <w:b/>
          <w:sz w:val="22"/>
        </w:rPr>
        <w:t xml:space="preserve">    Output:</w:t>
        <w:br/>
      </w:r>
      <w:r>
        <w:rPr>
          <w:rFonts w:ascii="Calibri" w:hAnsi="Calibri"/>
          <w:sz w:val="22"/>
        </w:rPr>
        <w:t xml:space="preserve">    Current Attendance Percentage: 65.0</w:t>
        <w:br/>
      </w:r>
      <w:r>
        <w:rPr>
          <w:rFonts w:ascii="Calibri" w:hAnsi="Calibri"/>
          <w:sz w:val="22"/>
        </w:rPr>
        <w:t xml:space="preserve">    Status: Not Eligible (Below 75%)</w:t>
        <w:br/>
      </w:r>
      <w:r>
        <w:rPr>
          <w:rFonts w:ascii="Calibri" w:hAnsi="Calibri"/>
          <w:sz w:val="22"/>
        </w:rPr>
        <w:t xml:space="preserve">    Minimum consecutive classes needed to reach 75%: 16</w:t>
      </w:r>
    </w:p>
    <w:p>
      <w:pPr>
        <w:spacing w:line="288" w:lineRule="auto" w:after="160"/>
        <w:ind w:left="360"/>
      </w:pPr>
      <w:r>
        <w:rPr>
          <w:rFonts w:ascii="Calibri" w:hAnsi="Calibri"/>
          <w:sz w:val="22"/>
        </w:rPr>
        <w:t>2. Enter Total Classes Held: 50</w:t>
        <w:br/>
      </w:r>
      <w:r>
        <w:rPr>
          <w:rFonts w:ascii="Calibri" w:hAnsi="Calibri"/>
          <w:sz w:val="22"/>
        </w:rPr>
        <w:t xml:space="preserve">    Enter Classes Attended: 40</w:t>
        <w:br/>
      </w:r>
      <w:r>
        <w:rPr>
          <w:rFonts w:ascii="Calibri" w:hAnsi="Calibri"/>
          <w:b/>
          <w:sz w:val="22"/>
        </w:rPr>
        <w:t xml:space="preserve">    Output:</w:t>
        <w:br/>
      </w:r>
      <w:r>
        <w:rPr>
          <w:rFonts w:ascii="Calibri" w:hAnsi="Calibri"/>
          <w:sz w:val="22"/>
        </w:rPr>
        <w:t xml:space="preserve">    Current Attendance Percentage: 80.0</w:t>
        <w:br/>
      </w:r>
      <w:r>
        <w:rPr>
          <w:rFonts w:ascii="Calibri" w:hAnsi="Calibri"/>
          <w:sz w:val="22"/>
        </w:rPr>
        <w:t xml:space="preserve">    Status: Eligible for exam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Output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120640" cy="27753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7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Conclusion</w:t>
      </w:r>
    </w:p>
    <w:p>
      <w:pPr>
        <w:spacing w:line="276" w:lineRule="auto" w:after="240"/>
      </w:pPr>
      <w:r>
        <w:rPr>
          <w:rFonts w:ascii="Calibri" w:hAnsi="Calibri"/>
          <w:color w:val="000000"/>
          <w:sz w:val="22"/>
        </w:rPr>
        <w:t>The program calculates current attendance and uses a loop to find the exact number of consecutive classes needed to reach 75%.</w:t>
      </w:r>
    </w:p>
    <w:p>
      <w:pPr>
        <w:keepNext/>
        <w:spacing w:before="320" w:after="120"/>
      </w:pPr>
      <w:r>
        <w:rPr>
          <w:rFonts w:ascii="Calibri" w:hAnsi="Calibri"/>
          <w:color w:val="0F4761"/>
          <w:sz w:val="36"/>
        </w:rPr>
        <w:t>3.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ATM Transaction Sequence Simulation: Process a sequence of deposits and withdrawals, maintain a simulated balance, enforce withdrawal limits, reject invalid transactions, and produce a transaction summary.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Sol: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Problem statement</w:t>
      </w:r>
    </w:p>
    <w:p>
      <w:pPr>
        <w:spacing w:line="276" w:lineRule="auto" w:after="160"/>
      </w:pPr>
      <w:r>
        <w:rPr>
          <w:rFonts w:ascii="Calibri" w:hAnsi="Calibri"/>
          <w:color w:val="000000"/>
          <w:sz w:val="22"/>
        </w:rPr>
        <w:t>Process a sequence of ATM deposits and withdrawals, enforce withdrawal and minimum balance limits, reject invalid amounts, and display a transaction summary.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Objectives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Process deposit and withdrawal transactions sequentially.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Enforce maximum withdrawal limit and minimum balance rules.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Count approved and rejected transactions and display closing balance.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Assumptions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Maximum per withdrawal transaction is Rs. 20,000.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Minimum account balance of Rs. 1,000 must be maintained.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Transaction amounts must be greater than zero.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Algorithm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1. Start.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2. Read the opening account balance.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3. Load the sequence of transaction tuples.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4. For each transaction, unpack transaction type and amount.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5. Reject the transaction if amount &lt;= 0 or withdrawal rules are violated.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6. Otherwise update balance and increment approved count.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7. Display final balance and transaction counts.</w:t>
      </w:r>
    </w:p>
    <w:p>
      <w:pPr>
        <w:spacing w:before="20" w:after="160"/>
        <w:ind w:left="360"/>
      </w:pPr>
      <w:r>
        <w:rPr>
          <w:rFonts w:ascii="Calibri" w:hAnsi="Calibri"/>
          <w:sz w:val="22"/>
        </w:rPr>
        <w:t>8. Stop.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5781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_flowchart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8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Pseudocode</w:t>
      </w:r>
    </w:p>
    <w:p>
      <w:pPr>
        <w:spacing w:line="300" w:lineRule="auto" w:after="160"/>
      </w:pPr>
      <w:r>
        <w:rPr>
          <w:rFonts w:ascii="Calibri" w:hAnsi="Calibri"/>
          <w:sz w:val="22"/>
        </w:rPr>
        <w:t>START</w:t>
        <w:br/>
        <w:t>INPUT balance</w:t>
        <w:br/>
        <w:t>SET valid_cnt = 0, reject_cnt = 0</w:t>
        <w:br/>
        <w:t>FOR each (t_type, amt) IN transactions</w:t>
        <w:br/>
        <w:t xml:space="preserve">    IF amt &lt;= 0</w:t>
        <w:br/>
        <w:t xml:space="preserve">        reject_cnt = reject_cnt + 1</w:t>
        <w:br/>
        <w:t xml:space="preserve">    ELSE IF t_type == "DEPOSIT"</w:t>
        <w:br/>
        <w:t xml:space="preserve">        balance = balance + amt</w:t>
        <w:br/>
        <w:t xml:space="preserve">        valid_cnt = valid_cnt + 1</w:t>
        <w:br/>
        <w:t xml:space="preserve">    ELSE IF t_type == "WITHDRAW"</w:t>
        <w:br/>
        <w:t xml:space="preserve">        IF amt &gt; 20000 OR (balance - amt) &lt; 1000</w:t>
        <w:br/>
        <w:t xml:space="preserve">            reject_cnt = reject_cnt + 1</w:t>
        <w:br/>
        <w:t xml:space="preserve">        ELSE</w:t>
        <w:br/>
        <w:t xml:space="preserve">            balance = balance - amt</w:t>
        <w:br/>
        <w:t xml:space="preserve">            valid_cnt = valid_cnt + 1</w:t>
        <w:br/>
        <w:t>PRINT total_dep, total_with, valid_cnt, reject_cnt, balance</w:t>
        <w:br/>
        <w:t>STOP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Source Code</w:t>
      </w:r>
    </w:p>
    <w:p>
      <w:pPr>
        <w:spacing w:line="288" w:lineRule="auto" w:after="160"/>
      </w:pPr>
      <w:r>
        <w:rPr>
          <w:rFonts w:ascii="Calibri" w:hAnsi="Calibri"/>
          <w:sz w:val="22"/>
        </w:rPr>
        <w:t>balance = float(input("Enter Opening Balance: "))</w:t>
        <w:br/>
        <w:br/>
        <w:t>transactions = [</w:t>
        <w:br/>
        <w:t xml:space="preserve">    ("DEPOSIT", 5000),</w:t>
        <w:br/>
        <w:t xml:space="preserve">    ("WITHDRAW", 3000),</w:t>
        <w:br/>
        <w:t xml:space="preserve">    ("WITHDRAW", 25000),</w:t>
        <w:br/>
        <w:t xml:space="preserve">    ("WITHDRAW", 12000),</w:t>
        <w:br/>
        <w:t xml:space="preserve">    ("DEPOSIT", -500),</w:t>
        <w:br/>
        <w:t xml:space="preserve">    ("DEPOSIT", 2500)</w:t>
        <w:br/>
        <w:t>]</w:t>
        <w:br/>
        <w:br/>
        <w:t>total_dep = 0</w:t>
        <w:br/>
        <w:t>total_with = 0</w:t>
        <w:br/>
        <w:t>valid_cnt = 0</w:t>
        <w:br/>
        <w:t>reject_cnt = 0</w:t>
        <w:br/>
        <w:br/>
        <w:t>print("Processing Transactions:")</w:t>
        <w:br/>
        <w:t>for txn in transactions:</w:t>
        <w:br/>
        <w:t xml:space="preserve">    t_type, amt = txn</w:t>
        <w:br/>
        <w:br/>
        <w:t xml:space="preserve">    if amt &lt;= 0:</w:t>
        <w:br/>
        <w:t xml:space="preserve">        print(t_type, amt, "-&gt; Rejected (Invalid amount)")</w:t>
        <w:br/>
        <w:t xml:space="preserve">        reject_cnt = reject_cnt + 1</w:t>
        <w:br/>
        <w:t xml:space="preserve">    elif t_type == "DEPOSIT":</w:t>
        <w:br/>
        <w:t xml:space="preserve">        balance = balance + amt</w:t>
        <w:br/>
        <w:t xml:space="preserve">        total_dep = total_dep + amt</w:t>
        <w:br/>
        <w:t xml:space="preserve">        valid_cnt = valid_cnt + 1</w:t>
        <w:br/>
        <w:t xml:space="preserve">        print("DEPOSIT", amt, "-&gt; Approved, Balance:", balance)</w:t>
        <w:br/>
        <w:t xml:space="preserve">    elif t_type == "WITHDRAW":</w:t>
        <w:br/>
        <w:t xml:space="preserve">        if amt &gt; 20000:</w:t>
        <w:br/>
        <w:t xml:space="preserve">            print("WITHDRAW", amt, "-&gt; Rejected (Exceeds 20000 limit)")</w:t>
        <w:br/>
        <w:t xml:space="preserve">            reject_cnt = reject_cnt + 1</w:t>
        <w:br/>
        <w:t xml:space="preserve">        elif (balance - amt) &lt; 1000:</w:t>
        <w:br/>
        <w:t xml:space="preserve">            print("WITHDRAW", amt, "-&gt; Rejected (Minimum balance 1000 required)")</w:t>
        <w:br/>
        <w:t xml:space="preserve">            reject_cnt = reject_cnt + 1</w:t>
        <w:br/>
        <w:t xml:space="preserve">        else:</w:t>
        <w:br/>
        <w:t xml:space="preserve">            balance = balance - amt</w:t>
        <w:br/>
        <w:t xml:space="preserve">            total_with = total_with + amt</w:t>
        <w:br/>
        <w:t xml:space="preserve">            valid_cnt = valid_cnt + 1</w:t>
        <w:br/>
        <w:t xml:space="preserve">            print("WITHDRAW", amt, "-&gt; Approved, Balance:", balance)</w:t>
        <w:br/>
        <w:br/>
        <w:t>print("--- Transaction Summary ---")</w:t>
        <w:br/>
        <w:t>print("Total Deposited:", total_dep)</w:t>
        <w:br/>
        <w:t>print("Total Withdrawn:", total_with)</w:t>
        <w:br/>
        <w:t>print("Approved Transactions:", valid_cnt)</w:t>
        <w:br/>
        <w:t>print("Rejected Transactions:", reject_cnt)</w:t>
        <w:br/>
        <w:t>print("Closing Balance:", balance)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Test Cases</w:t>
      </w:r>
    </w:p>
    <w:p>
      <w:pPr>
        <w:spacing w:line="288" w:lineRule="auto" w:after="120"/>
        <w:ind w:left="360"/>
      </w:pPr>
      <w:r>
        <w:rPr>
          <w:rFonts w:ascii="Calibri" w:hAnsi="Calibri"/>
          <w:sz w:val="22"/>
        </w:rPr>
        <w:t>1. Enter Opening Balance: 10000</w:t>
        <w:br/>
      </w:r>
      <w:r>
        <w:rPr>
          <w:rFonts w:ascii="Calibri" w:hAnsi="Calibri"/>
          <w:b/>
          <w:sz w:val="22"/>
        </w:rPr>
        <w:t xml:space="preserve">    Output:</w:t>
        <w:br/>
      </w:r>
      <w:r>
        <w:rPr>
          <w:rFonts w:ascii="Calibri" w:hAnsi="Calibri"/>
          <w:sz w:val="22"/>
        </w:rPr>
        <w:t xml:space="preserve">    Total Deposited: 7500</w:t>
        <w:br/>
      </w:r>
      <w:r>
        <w:rPr>
          <w:rFonts w:ascii="Calibri" w:hAnsi="Calibri"/>
          <w:sz w:val="22"/>
        </w:rPr>
        <w:t xml:space="preserve">    Total Withdrawn: 3000</w:t>
        <w:br/>
      </w:r>
      <w:r>
        <w:rPr>
          <w:rFonts w:ascii="Calibri" w:hAnsi="Calibri"/>
          <w:sz w:val="22"/>
        </w:rPr>
        <w:t xml:space="preserve">    Approved Transactions: 3</w:t>
        <w:br/>
      </w:r>
      <w:r>
        <w:rPr>
          <w:rFonts w:ascii="Calibri" w:hAnsi="Calibri"/>
          <w:sz w:val="22"/>
        </w:rPr>
        <w:t xml:space="preserve">    Rejected Transactions: 3</w:t>
        <w:br/>
      </w:r>
      <w:r>
        <w:rPr>
          <w:rFonts w:ascii="Calibri" w:hAnsi="Calibri"/>
          <w:sz w:val="22"/>
        </w:rPr>
        <w:t xml:space="preserve">    Closing Balance: 14500.0</w:t>
      </w:r>
    </w:p>
    <w:p>
      <w:pPr>
        <w:spacing w:line="288" w:lineRule="auto" w:after="160"/>
        <w:ind w:left="360"/>
      </w:pPr>
      <w:r>
        <w:rPr>
          <w:rFonts w:ascii="Calibri" w:hAnsi="Calibri"/>
          <w:sz w:val="22"/>
        </w:rPr>
        <w:t>2. Enter Opening Balance: 20000</w:t>
        <w:br/>
      </w:r>
      <w:r>
        <w:rPr>
          <w:rFonts w:ascii="Calibri" w:hAnsi="Calibri"/>
          <w:b/>
          <w:sz w:val="22"/>
        </w:rPr>
        <w:t xml:space="preserve">    Output:</w:t>
        <w:br/>
      </w:r>
      <w:r>
        <w:rPr>
          <w:rFonts w:ascii="Calibri" w:hAnsi="Calibri"/>
          <w:sz w:val="22"/>
        </w:rPr>
        <w:t xml:space="preserve">    Total Deposited: 7500</w:t>
        <w:br/>
      </w:r>
      <w:r>
        <w:rPr>
          <w:rFonts w:ascii="Calibri" w:hAnsi="Calibri"/>
          <w:sz w:val="22"/>
        </w:rPr>
        <w:t xml:space="preserve">    Total Withdrawn: 15000</w:t>
        <w:br/>
      </w:r>
      <w:r>
        <w:rPr>
          <w:rFonts w:ascii="Calibri" w:hAnsi="Calibri"/>
          <w:sz w:val="22"/>
        </w:rPr>
        <w:t xml:space="preserve">    Approved Transactions: 4</w:t>
        <w:br/>
      </w:r>
      <w:r>
        <w:rPr>
          <w:rFonts w:ascii="Calibri" w:hAnsi="Calibri"/>
          <w:sz w:val="22"/>
        </w:rPr>
        <w:t xml:space="preserve">    Rejected Transactions: 2</w:t>
        <w:br/>
      </w:r>
      <w:r>
        <w:rPr>
          <w:rFonts w:ascii="Calibri" w:hAnsi="Calibri"/>
          <w:sz w:val="22"/>
        </w:rPr>
        <w:t xml:space="preserve">    Closing Balance: 12500.0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Output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120640" cy="35332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3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Conclusion</w:t>
      </w:r>
    </w:p>
    <w:p>
      <w:pPr>
        <w:spacing w:line="276" w:lineRule="auto" w:after="240"/>
      </w:pPr>
      <w:r>
        <w:rPr>
          <w:rFonts w:ascii="Calibri" w:hAnsi="Calibri"/>
          <w:color w:val="000000"/>
          <w:sz w:val="22"/>
        </w:rPr>
        <w:t>The program simulates ATM deposits and withdrawals using loops and conditions while enforcing withdrawal and minimum balance limits.</w:t>
      </w:r>
    </w:p>
    <w:p>
      <w:pPr>
        <w:keepNext/>
        <w:spacing w:before="320" w:after="120"/>
      </w:pPr>
      <w:r>
        <w:rPr>
          <w:rFonts w:ascii="Calibri" w:hAnsi="Calibri"/>
          <w:color w:val="0F4761"/>
          <w:sz w:val="36"/>
        </w:rPr>
        <w:t>4.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String-Based Examination Answer Evaluation: Compare answer strings against an answer key, calculate correct, incorrect, and unanswered responses, apply negative marking, and produce student-wise results.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Sol: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Problem statement</w:t>
      </w:r>
    </w:p>
    <w:p>
      <w:pPr>
        <w:spacing w:line="276" w:lineRule="auto" w:after="160"/>
      </w:pPr>
      <w:r>
        <w:rPr>
          <w:rFonts w:ascii="Calibri" w:hAnsi="Calibri"/>
          <w:color w:val="000000"/>
          <w:sz w:val="22"/>
        </w:rPr>
        <w:t>Compare student answer strings against a 10-question master answer key, apply negative marking, and display student-wise marks and pass/fail results.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Objectives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Compare answer strings character by character with the answer key.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Count correct, wrong, and unanswered questions for each student.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Calculate final marks with negative marking and classify pass or fail.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Assumptions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Each correct response awards +4 marks and each wrong response deducts 1 mark.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Unanswered questions are marked with 'X' and carry 0 marks.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Minimum passing score is 16 marks.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Algorithm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1. Start.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2. Read the 10-character master answer key.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3. For each student record, initialize correct, wrong, and unanswered counts to 0.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4. Compare each character of the student response with the answer key.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5. Increment unanswered for 'X', correct for a match, and wrong otherwise.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6. Compute marks = (correct * 4) - wrong and check if marks &gt;= 16.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7. Display each student's score and result.</w:t>
      </w:r>
    </w:p>
    <w:p>
      <w:pPr>
        <w:spacing w:before="20" w:after="160"/>
        <w:ind w:left="360"/>
      </w:pPr>
      <w:r>
        <w:rPr>
          <w:rFonts w:ascii="Calibri" w:hAnsi="Calibri"/>
          <w:sz w:val="22"/>
        </w:rPr>
        <w:t>8. Stop.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5781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_flowchart_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8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Pseudocode</w:t>
      </w:r>
    </w:p>
    <w:p>
      <w:pPr>
        <w:spacing w:line="300" w:lineRule="auto" w:after="160"/>
      </w:pPr>
      <w:r>
        <w:rPr>
          <w:rFonts w:ascii="Calibri" w:hAnsi="Calibri"/>
          <w:sz w:val="22"/>
        </w:rPr>
        <w:t>START</w:t>
        <w:br/>
        <w:t>INPUT key</w:t>
        <w:br/>
        <w:t>FOR each (roll, name, ans) IN students</w:t>
        <w:br/>
        <w:t xml:space="preserve">    SET correct = 0, wrong = 0, unanswered = 0</w:t>
        <w:br/>
        <w:t xml:space="preserve">    FOR i = 0 TO len(key) - 1</w:t>
        <w:br/>
        <w:t xml:space="preserve">        IF ans[i] == "X"</w:t>
        <w:br/>
        <w:t xml:space="preserve">            unanswered = unanswered + 1</w:t>
        <w:br/>
        <w:t xml:space="preserve">        ELSE IF ans[i] == key[i]</w:t>
        <w:br/>
        <w:t xml:space="preserve">            correct = correct + 1</w:t>
        <w:br/>
        <w:t xml:space="preserve">        ELSE</w:t>
        <w:br/>
        <w:t xml:space="preserve">            wrong = wrong + 1</w:t>
        <w:br/>
        <w:t xml:space="preserve">    marks = (correct * 4) - wrong</w:t>
        <w:br/>
        <w:t xml:space="preserve">    IF marks &gt;= 16</w:t>
        <w:br/>
        <w:t xml:space="preserve">        res = "PASS"</w:t>
        <w:br/>
        <w:t xml:space="preserve">    ELSE</w:t>
        <w:br/>
        <w:t xml:space="preserve">        res = "FAIL"</w:t>
        <w:br/>
        <w:t xml:space="preserve">    PRINT roll, name, correct, wrong, unanswered, marks, res</w:t>
        <w:br/>
        <w:t>STOP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Source Code</w:t>
      </w:r>
    </w:p>
    <w:p>
      <w:pPr>
        <w:spacing w:line="288" w:lineRule="auto" w:after="160"/>
      </w:pPr>
      <w:r>
        <w:rPr>
          <w:rFonts w:ascii="Calibri" w:hAnsi="Calibri"/>
          <w:sz w:val="22"/>
        </w:rPr>
        <w:t>key = input("Enter 10-question Answer Key (e.g. ABCDABCDAB): ").upper()</w:t>
        <w:br/>
        <w:br/>
        <w:t>students = [</w:t>
        <w:br/>
        <w:t xml:space="preserve">    ("26A01", "Ananya", "ABCDABXXAB"),</w:t>
        <w:br/>
        <w:t xml:space="preserve">    ("26A02", "Kiran", "ABCCABDDAB"),</w:t>
        <w:br/>
        <w:t xml:space="preserve">    ("26A03", "Meena", "ADCDXXCDCB"),</w:t>
        <w:br/>
        <w:t xml:space="preserve">    ("26A04", "Rohit", "DCBAXXXXDC")</w:t>
        <w:br/>
        <w:t>]</w:t>
        <w:br/>
        <w:br/>
        <w:t>print("--- Exam Result Evaluation ---")</w:t>
        <w:br/>
        <w:t>for st in students:</w:t>
        <w:br/>
        <w:t xml:space="preserve">    roll, name, ans = st</w:t>
        <w:br/>
        <w:t xml:space="preserve">    correct = 0</w:t>
        <w:br/>
        <w:t xml:space="preserve">    wrong = 0</w:t>
        <w:br/>
        <w:t xml:space="preserve">    unanswered = 0</w:t>
        <w:br/>
        <w:br/>
        <w:t xml:space="preserve">    for i in range(len(key)):</w:t>
        <w:br/>
        <w:t xml:space="preserve">        if ans[i] == "X":</w:t>
        <w:br/>
        <w:t xml:space="preserve">            unanswered = unanswered + 1</w:t>
        <w:br/>
        <w:t xml:space="preserve">        elif ans[i] == key[i]:</w:t>
        <w:br/>
        <w:t xml:space="preserve">            correct = correct + 1</w:t>
        <w:br/>
        <w:t xml:space="preserve">        else:</w:t>
        <w:br/>
        <w:t xml:space="preserve">            wrong = wrong + 1</w:t>
        <w:br/>
        <w:br/>
        <w:t xml:space="preserve">    marks = (correct * 4) - (wrong * 1)</w:t>
        <w:br/>
        <w:t xml:space="preserve">    if marks &gt;= 16:</w:t>
        <w:br/>
        <w:t xml:space="preserve">        res = "PASS"</w:t>
        <w:br/>
        <w:t xml:space="preserve">    else:</w:t>
        <w:br/>
        <w:t xml:space="preserve">        res = "FAIL"</w:t>
        <w:br/>
        <w:br/>
        <w:t xml:space="preserve">    print(roll, name, "-&gt; Correct:", correct, "Wrong:", wrong, "Unanswered:", unanswered, "Marks:", marks, "Result:", res)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Test Cases</w:t>
      </w:r>
    </w:p>
    <w:p>
      <w:pPr>
        <w:spacing w:line="288" w:lineRule="auto" w:after="160"/>
        <w:ind w:left="360"/>
      </w:pPr>
      <w:r>
        <w:rPr>
          <w:rFonts w:ascii="Calibri" w:hAnsi="Calibri"/>
          <w:sz w:val="22"/>
        </w:rPr>
        <w:t>1. Enter 10-question Answer Key: ABCDABCDAB</w:t>
        <w:br/>
      </w:r>
      <w:r>
        <w:rPr>
          <w:rFonts w:ascii="Calibri" w:hAnsi="Calibri"/>
          <w:b/>
          <w:sz w:val="22"/>
        </w:rPr>
        <w:t xml:space="preserve">    Output:</w:t>
        <w:br/>
      </w:r>
      <w:r>
        <w:rPr>
          <w:rFonts w:ascii="Calibri" w:hAnsi="Calibri"/>
          <w:sz w:val="22"/>
        </w:rPr>
        <w:t xml:space="preserve">    26A01 Ananya -&gt; Correct: 8 Wrong: 0 Unanswered: 2 Marks: 32 Result: PASS</w:t>
        <w:br/>
      </w:r>
      <w:r>
        <w:rPr>
          <w:rFonts w:ascii="Calibri" w:hAnsi="Calibri"/>
          <w:sz w:val="22"/>
        </w:rPr>
        <w:t xml:space="preserve">    26A02 Kiran -&gt; Correct: 8 Wrong: 2 Unanswered: 0 Marks: 30 Result: PASS</w:t>
        <w:br/>
      </w:r>
      <w:r>
        <w:rPr>
          <w:rFonts w:ascii="Calibri" w:hAnsi="Calibri"/>
          <w:sz w:val="22"/>
        </w:rPr>
        <w:t xml:space="preserve">    26A03 Meena -&gt; Correct: 6 Wrong: 2 Unanswered: 2 Marks: 22 Result: PASS</w:t>
        <w:br/>
      </w:r>
      <w:r>
        <w:rPr>
          <w:rFonts w:ascii="Calibri" w:hAnsi="Calibri"/>
          <w:sz w:val="22"/>
        </w:rPr>
        <w:t xml:space="preserve">    26A04 Rohit -&gt; Correct: 0 Wrong: 6 Unanswered: 4 Marks: -6 Result: FAIL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Output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120640" cy="25756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7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Conclusion</w:t>
      </w:r>
    </w:p>
    <w:p>
      <w:pPr>
        <w:spacing w:line="276" w:lineRule="auto" w:after="240"/>
      </w:pPr>
      <w:r>
        <w:rPr>
          <w:rFonts w:ascii="Calibri" w:hAnsi="Calibri"/>
          <w:color w:val="000000"/>
          <w:sz w:val="22"/>
        </w:rPr>
        <w:t>The program evaluates student answer strings using string indexing and loops, applies negative marking, and displays student-wise results.</w:t>
      </w:r>
    </w:p>
    <w:p>
      <w:pPr>
        <w:keepNext/>
        <w:spacing w:before="320" w:after="120"/>
      </w:pPr>
      <w:r>
        <w:rPr>
          <w:rFonts w:ascii="Calibri" w:hAnsi="Calibri"/>
          <w:color w:val="0F4761"/>
          <w:sz w:val="36"/>
        </w:rPr>
        <w:t>5.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Railway Fare and Reservation Calculator: Calculate fares for multiple passengers using distance slabs, travel classes, age-based concessions, reservation fees, and specified cancellation penalties.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Sol: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Problem statement</w:t>
      </w:r>
    </w:p>
    <w:p>
      <w:pPr>
        <w:spacing w:line="276" w:lineRule="auto" w:after="160"/>
      </w:pPr>
      <w:r>
        <w:rPr>
          <w:rFonts w:ascii="Calibri" w:hAnsi="Calibri"/>
          <w:color w:val="000000"/>
          <w:sz w:val="22"/>
        </w:rPr>
        <w:t>Calculate railway ticket fares for passengers based on travel distance slabs, class multipliers, age concessions, reservation fees, and cancellation penalties.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Objectives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Calculate distance-based base fare.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Apply travel class multipliers and age concessions.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Compute reservation charges and cancellation penalties.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Assumptions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Base rate is Rs. 1.5/km up to 300 km and Rs. 1.2/km above 300 km.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Children under 12 get 50% concession and seniors 60+ get 40% concession.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Cancelled tickets are charged a 25% cancellation penalty.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Algorithm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1. Start.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2. Read journey distance and calculate slab base fare.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3. For each passenger, read name, age, class, and cancellation status.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4. Apply class multiplier and reservation fee.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5. Apply age concession for children or senior citizens.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6. If ticket is cancelled, compute 25% cancellation charge.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7. Display passenger-wise fares and total payable amount.</w:t>
      </w:r>
    </w:p>
    <w:p>
      <w:pPr>
        <w:spacing w:before="20" w:after="160"/>
        <w:ind w:left="360"/>
      </w:pPr>
      <w:r>
        <w:rPr>
          <w:rFonts w:ascii="Calibri" w:hAnsi="Calibri"/>
          <w:sz w:val="22"/>
        </w:rPr>
        <w:t>8. Stop.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57810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_flowchart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8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Pseudocode</w:t>
      </w:r>
    </w:p>
    <w:p>
      <w:pPr>
        <w:spacing w:line="300" w:lineRule="auto" w:after="160"/>
      </w:pPr>
      <w:r>
        <w:rPr>
          <w:rFonts w:ascii="Calibri" w:hAnsi="Calibri"/>
          <w:sz w:val="22"/>
        </w:rPr>
        <w:t>START</w:t>
        <w:br/>
        <w:t>INPUT dist</w:t>
        <w:br/>
        <w:t>IF dist &lt;= 300</w:t>
        <w:br/>
        <w:t xml:space="preserve">    base_fare = dist * 1.5</w:t>
        <w:br/>
        <w:t>ELSE</w:t>
        <w:br/>
        <w:t xml:space="preserve">    base_fare = dist * 1.2</w:t>
        <w:br/>
        <w:t>FOR each (name, age, p_class, cancel) IN passengers</w:t>
        <w:br/>
        <w:t xml:space="preserve">    SET mult and res_fee based on p_class</w:t>
        <w:br/>
        <w:t xml:space="preserve">    fare = base_fare * mult</w:t>
        <w:br/>
        <w:t xml:space="preserve">    IF age &lt; 12</w:t>
        <w:br/>
        <w:t xml:space="preserve">        fare = fare * 0.50</w:t>
        <w:br/>
        <w:t xml:space="preserve">    ELSE IF age &gt;= 60</w:t>
        <w:br/>
        <w:t xml:space="preserve">        fare = fare * 0.60</w:t>
        <w:br/>
        <w:t xml:space="preserve">    ticket_cost = fare + res_fee</w:t>
        <w:br/>
        <w:t xml:space="preserve">    IF cancel == "YES"</w:t>
        <w:br/>
        <w:t xml:space="preserve">        final_pay = ticket_cost * 0.25</w:t>
        <w:br/>
        <w:t xml:space="preserve">    ELSE</w:t>
        <w:br/>
        <w:t xml:space="preserve">        final_pay = ticket_cost</w:t>
        <w:br/>
        <w:t xml:space="preserve">    PRINT name, p_class, ticket_cost, final_pay</w:t>
        <w:br/>
        <w:t>STOP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Source Code</w:t>
      </w:r>
    </w:p>
    <w:p>
      <w:pPr>
        <w:spacing w:line="288" w:lineRule="auto" w:after="160"/>
      </w:pPr>
      <w:r>
        <w:rPr>
          <w:rFonts w:ascii="Calibri" w:hAnsi="Calibri"/>
          <w:sz w:val="22"/>
        </w:rPr>
        <w:t>dist = float(input("Enter Travel Distance (km): "))</w:t>
        <w:br/>
        <w:br/>
        <w:t>if dist &lt;= 300:</w:t>
        <w:br/>
        <w:t xml:space="preserve">    base_fare = dist * 1.5</w:t>
        <w:br/>
        <w:t>else:</w:t>
        <w:br/>
        <w:t xml:space="preserve">    base_fare = dist * 1.2</w:t>
        <w:br/>
        <w:br/>
        <w:t>passengers = [</w:t>
        <w:br/>
        <w:t xml:space="preserve">    ("Suresh", 34, "3AC", "NO"),</w:t>
        <w:br/>
        <w:t xml:space="preserve">    ("Lakshmi", 65, "3AC", "NO"),</w:t>
        <w:br/>
        <w:t xml:space="preserve">    ("Chintu", 9, "SL", "NO"),</w:t>
        <w:br/>
        <w:t xml:space="preserve">    ("Vikram", 42, "2AC", "YES")</w:t>
        <w:br/>
        <w:t>]</w:t>
        <w:br/>
        <w:br/>
        <w:t>total_amount = 0</w:t>
        <w:br/>
        <w:t>print("--- Passenger Fare Details ---")</w:t>
        <w:br/>
        <w:br/>
        <w:t>for p in passengers:</w:t>
        <w:br/>
        <w:t xml:space="preserve">    name, age, p_class, cancel = p</w:t>
        <w:br/>
        <w:br/>
        <w:t xml:space="preserve">    if p_class == "SL":</w:t>
        <w:br/>
        <w:t xml:space="preserve">        mult = 1.0</w:t>
        <w:br/>
        <w:t xml:space="preserve">        res_fee = 40</w:t>
        <w:br/>
        <w:t xml:space="preserve">    elif p_class == "3AC":</w:t>
        <w:br/>
        <w:t xml:space="preserve">        mult = 2.0</w:t>
        <w:br/>
        <w:t xml:space="preserve">        res_fee = 60</w:t>
        <w:br/>
        <w:t xml:space="preserve">    else:</w:t>
        <w:br/>
        <w:t xml:space="preserve">        mult = 3.0</w:t>
        <w:br/>
        <w:t xml:space="preserve">        res_fee = 80</w:t>
        <w:br/>
        <w:br/>
        <w:t xml:space="preserve">    fare = base_fare * mult</w:t>
        <w:br/>
        <w:br/>
        <w:t xml:space="preserve">    if age &lt; 12:</w:t>
        <w:br/>
        <w:t xml:space="preserve">        fare = fare * 0.50</w:t>
        <w:br/>
        <w:t xml:space="preserve">    elif age &gt;= 60:</w:t>
        <w:br/>
        <w:t xml:space="preserve">        fare = fare * 0.60</w:t>
        <w:br/>
        <w:br/>
        <w:t xml:space="preserve">    ticket_cost = fare + res_fee</w:t>
        <w:br/>
        <w:br/>
        <w:t xml:space="preserve">    if cancel == "YES":</w:t>
        <w:br/>
        <w:t xml:space="preserve">        final_pay = ticket_cost * 0.25</w:t>
        <w:br/>
        <w:t xml:space="preserve">        status = "Cancelled"</w:t>
        <w:br/>
        <w:t xml:space="preserve">    else:</w:t>
        <w:br/>
        <w:t xml:space="preserve">        final_pay = ticket_cost</w:t>
        <w:br/>
        <w:t xml:space="preserve">        status = "Confirmed"</w:t>
        <w:br/>
        <w:br/>
        <w:t xml:space="preserve">    total_amount = total_amount + final_pay</w:t>
        <w:br/>
        <w:t xml:space="preserve">    print(name, "| Class:", p_class, "| Booked:", round(ticket_cost, 2), "| Status:", status, "| Payable:", round(final_pay, 2))</w:t>
        <w:br/>
        <w:br/>
        <w:t>print("Total Amount Payable:", round(total_amount, 2))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Test Cases</w:t>
      </w:r>
    </w:p>
    <w:p>
      <w:pPr>
        <w:spacing w:line="288" w:lineRule="auto" w:after="160"/>
        <w:ind w:left="360"/>
      </w:pPr>
      <w:r>
        <w:rPr>
          <w:rFonts w:ascii="Calibri" w:hAnsi="Calibri"/>
          <w:sz w:val="22"/>
        </w:rPr>
        <w:t>1. Enter Travel Distance (km): 450</w:t>
        <w:br/>
      </w:r>
      <w:r>
        <w:rPr>
          <w:rFonts w:ascii="Calibri" w:hAnsi="Calibri"/>
          <w:b/>
          <w:sz w:val="22"/>
        </w:rPr>
        <w:t xml:space="preserve">    Output:</w:t>
        <w:br/>
      </w:r>
      <w:r>
        <w:rPr>
          <w:rFonts w:ascii="Calibri" w:hAnsi="Calibri"/>
          <w:sz w:val="22"/>
        </w:rPr>
        <w:t xml:space="preserve">    Suresh | Class: 3AC | Booked: 1140.0 | Status: Confirmed | Payable: 1140.0</w:t>
        <w:br/>
      </w:r>
      <w:r>
        <w:rPr>
          <w:rFonts w:ascii="Calibri" w:hAnsi="Calibri"/>
          <w:sz w:val="22"/>
        </w:rPr>
        <w:t xml:space="preserve">    Lakshmi | Class: 3AC | Booked: 708.0 | Status: Confirmed | Payable: 708.0</w:t>
        <w:br/>
      </w:r>
      <w:r>
        <w:rPr>
          <w:rFonts w:ascii="Calibri" w:hAnsi="Calibri"/>
          <w:sz w:val="22"/>
        </w:rPr>
        <w:t xml:space="preserve">    Chintu | Class: SL | Booked: 310.0 | Status: Confirmed | Payable: 310.0</w:t>
        <w:br/>
      </w:r>
      <w:r>
        <w:rPr>
          <w:rFonts w:ascii="Calibri" w:hAnsi="Calibri"/>
          <w:sz w:val="22"/>
        </w:rPr>
        <w:t xml:space="preserve">    Vikram | Class: 2AC | Booked: 1700.0 | Status: Cancelled | Payable: 425.0</w:t>
        <w:br/>
      </w:r>
      <w:r>
        <w:rPr>
          <w:rFonts w:ascii="Calibri" w:hAnsi="Calibri"/>
          <w:sz w:val="22"/>
        </w:rPr>
        <w:t xml:space="preserve">    Total Amount Payable: 2583.0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Output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120640" cy="25347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Conclusion</w:t>
      </w:r>
    </w:p>
    <w:p>
      <w:pPr>
        <w:spacing w:line="276" w:lineRule="auto" w:after="240"/>
      </w:pPr>
      <w:r>
        <w:rPr>
          <w:rFonts w:ascii="Calibri" w:hAnsi="Calibri"/>
          <w:color w:val="000000"/>
          <w:sz w:val="22"/>
        </w:rPr>
        <w:t>The program calculates railway fares across travel classes, applies age concessions and cancellation penalties, and prints the total fare.</w:t>
      </w:r>
    </w:p>
    <w:p>
      <w:pPr>
        <w:keepNext/>
        <w:spacing w:before="320" w:after="120"/>
      </w:pPr>
      <w:r>
        <w:rPr>
          <w:rFonts w:ascii="Calibri" w:hAnsi="Calibri"/>
          <w:color w:val="0F4761"/>
          <w:sz w:val="36"/>
        </w:rPr>
        <w:t>6.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Warehouse Inventory Reconciliation: Compare opening stock, incoming quantities, dispatched quantities, and closing stock across multiple products; detect discrepancies and calculate replenishment requirements.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Sol: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Problem statement</w:t>
      </w:r>
    </w:p>
    <w:p>
      <w:pPr>
        <w:spacing w:line="276" w:lineRule="auto" w:after="160"/>
      </w:pPr>
      <w:r>
        <w:rPr>
          <w:rFonts w:ascii="Calibri" w:hAnsi="Calibri"/>
          <w:color w:val="000000"/>
          <w:sz w:val="22"/>
        </w:rPr>
        <w:t>Compare expected closing stock with physical closing stock across warehouse products, identify stock discrepancies, and calculate replenishment units needed.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Objectives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Compute expected closing stock from opening, incoming, and dispatched quantities.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Detect stock shortages and surpluses.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Calculate replenishment units required to meet target stock.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Assumptions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Expected closing stock equals opening + incoming - dispatched.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Discrepancy occurs whenever physical closing stock differs from expected closing stock.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Products below the target stock level require replenishment.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Algorithm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1. Start.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2. Read the minimum target stock level.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3. For each product record in the nested inventory list, compute expected stock.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4. Compare actual closing stock with expected stock to detect shortage or surplus.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5. If actual closing stock is below target, calculate replenishment needed.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6. Display product-wise reconciliation status and total replenishment.</w:t>
      </w:r>
    </w:p>
    <w:p>
      <w:pPr>
        <w:spacing w:before="20" w:after="160"/>
        <w:ind w:left="360"/>
      </w:pPr>
      <w:r>
        <w:rPr>
          <w:rFonts w:ascii="Calibri" w:hAnsi="Calibri"/>
          <w:sz w:val="22"/>
        </w:rPr>
        <w:t>7. Stop.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57810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_flowchart_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8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Pseudocode</w:t>
      </w:r>
    </w:p>
    <w:p>
      <w:pPr>
        <w:spacing w:line="300" w:lineRule="auto" w:after="160"/>
      </w:pPr>
      <w:r>
        <w:rPr>
          <w:rFonts w:ascii="Calibri" w:hAnsi="Calibri"/>
          <w:sz w:val="22"/>
        </w:rPr>
        <w:t>START</w:t>
        <w:br/>
        <w:t>INPUT target</w:t>
        <w:br/>
        <w:t>FOR each [pid, pname, open_s, inc_s, disp_s, close_s] IN inventory</w:t>
        <w:br/>
        <w:t xml:space="preserve">    expected = open_s + inc_s - disp_s</w:t>
        <w:br/>
        <w:t xml:space="preserve">    diff = close_s - expected</w:t>
        <w:br/>
        <w:t xml:space="preserve">    IF diff == 0</w:t>
        <w:br/>
        <w:t xml:space="preserve">        status = "Matched"</w:t>
        <w:br/>
        <w:t xml:space="preserve">    ELSE IF diff &lt; 0</w:t>
        <w:br/>
        <w:t xml:space="preserve">        status = "Shortage"</w:t>
        <w:br/>
        <w:t xml:space="preserve">    ELSE</w:t>
        <w:br/>
        <w:t xml:space="preserve">        status = "Surplus"</w:t>
        <w:br/>
        <w:t xml:space="preserve">    IF close_s &lt; target</w:t>
        <w:br/>
        <w:t xml:space="preserve">        rep = target - close_s</w:t>
        <w:br/>
        <w:t xml:space="preserve">    ELSE</w:t>
        <w:br/>
        <w:t xml:space="preserve">        rep = 0</w:t>
        <w:br/>
        <w:t xml:space="preserve">    PRINT pid, pname, expected, close_s, status, rep</w:t>
        <w:br/>
        <w:t>STOP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Source Code</w:t>
      </w:r>
    </w:p>
    <w:p>
      <w:pPr>
        <w:spacing w:line="288" w:lineRule="auto" w:after="160"/>
      </w:pPr>
      <w:r>
        <w:rPr>
          <w:rFonts w:ascii="Calibri" w:hAnsi="Calibri"/>
          <w:sz w:val="22"/>
        </w:rPr>
        <w:t>target = int(input("Enter Minimum Stock Target: "))</w:t>
        <w:br/>
        <w:br/>
        <w:t># [Product ID, Name, Opening, Incoming, Dispatched, Closing]</w:t>
        <w:br/>
        <w:t>inventory = [</w:t>
        <w:br/>
        <w:t xml:space="preserve">    ["P101", "Keyboards", 120, 50, 60, 110],</w:t>
        <w:br/>
        <w:t xml:space="preserve">    ["P102", "Monitors", 80, 40, 50, 65],</w:t>
        <w:br/>
        <w:t xml:space="preserve">    ["P103", "Mouse", 150, 30, 40, 140],</w:t>
        <w:br/>
        <w:t xml:space="preserve">    ["P104", "Cables", 90, 20, 35, 75],</w:t>
        <w:br/>
        <w:t xml:space="preserve">    ["P105", "Headsets", 60, 25, 30, 58]</w:t>
        <w:br/>
        <w:t>]</w:t>
        <w:br/>
        <w:br/>
        <w:t>mismatch_cnt = 0</w:t>
        <w:br/>
        <w:t>total_rep = 0</w:t>
        <w:br/>
        <w:br/>
        <w:t>print("--- Inventory Reconciliation Report ---")</w:t>
        <w:br/>
        <w:t>for item in inventory:</w:t>
        <w:br/>
        <w:t xml:space="preserve">    pid = item[0]</w:t>
        <w:br/>
        <w:t xml:space="preserve">    pname = item[1]</w:t>
        <w:br/>
        <w:t xml:space="preserve">    open_s = item[2]</w:t>
        <w:br/>
        <w:t xml:space="preserve">    inc_s = item[3]</w:t>
        <w:br/>
        <w:t xml:space="preserve">    disp_s = item[4]</w:t>
        <w:br/>
        <w:t xml:space="preserve">    close_s = item[5]</w:t>
        <w:br/>
        <w:br/>
        <w:t xml:space="preserve">    expected = open_s + inc_s - disp_s</w:t>
        <w:br/>
        <w:t xml:space="preserve">    diff = close_s - expected</w:t>
        <w:br/>
        <w:br/>
        <w:t xml:space="preserve">    if diff == 0:</w:t>
        <w:br/>
        <w:t xml:space="preserve">        status = "Matched"</w:t>
        <w:br/>
        <w:t xml:space="preserve">    elif diff &lt; 0:</w:t>
        <w:br/>
        <w:t xml:space="preserve">        status = "Shortage"</w:t>
        <w:br/>
        <w:t xml:space="preserve">        mismatch_cnt = mismatch_cnt + 1</w:t>
        <w:br/>
        <w:t xml:space="preserve">    else:</w:t>
        <w:br/>
        <w:t xml:space="preserve">        status = "Surplus"</w:t>
        <w:br/>
        <w:t xml:space="preserve">        mismatch_cnt = mismatch_cnt + 1</w:t>
        <w:br/>
        <w:br/>
        <w:t xml:space="preserve">    if close_s &lt; target:</w:t>
        <w:br/>
        <w:t xml:space="preserve">        rep = target - close_s</w:t>
        <w:br/>
        <w:t xml:space="preserve">    else:</w:t>
        <w:br/>
        <w:t xml:space="preserve">        rep = 0</w:t>
        <w:br/>
        <w:br/>
        <w:t xml:space="preserve">    total_rep = total_rep + rep</w:t>
        <w:br/>
        <w:t xml:space="preserve">    print(pid, pname, "-&gt; Expected:", expected, "Actual:", close_s, "Status:", status, "Replenish:", rep)</w:t>
        <w:br/>
        <w:br/>
        <w:t>print("Products with Discrepancy:", mismatch_cnt)</w:t>
        <w:br/>
        <w:t>print("Total Units to Replenish:", total_rep)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Test Cases</w:t>
      </w:r>
    </w:p>
    <w:p>
      <w:pPr>
        <w:spacing w:line="288" w:lineRule="auto" w:after="160"/>
        <w:ind w:left="360"/>
      </w:pPr>
      <w:r>
        <w:rPr>
          <w:rFonts w:ascii="Calibri" w:hAnsi="Calibri"/>
          <w:sz w:val="22"/>
        </w:rPr>
        <w:t>1. Enter Minimum Stock Target: 100</w:t>
        <w:br/>
      </w:r>
      <w:r>
        <w:rPr>
          <w:rFonts w:ascii="Calibri" w:hAnsi="Calibri"/>
          <w:b/>
          <w:sz w:val="22"/>
        </w:rPr>
        <w:t xml:space="preserve">    Output:</w:t>
        <w:br/>
      </w:r>
      <w:r>
        <w:rPr>
          <w:rFonts w:ascii="Calibri" w:hAnsi="Calibri"/>
          <w:sz w:val="22"/>
        </w:rPr>
        <w:t xml:space="preserve">    P101 Keyboards -&gt; Expected: 110 Actual: 110 Status: Matched Replenish: 0</w:t>
        <w:br/>
      </w:r>
      <w:r>
        <w:rPr>
          <w:rFonts w:ascii="Calibri" w:hAnsi="Calibri"/>
          <w:sz w:val="22"/>
        </w:rPr>
        <w:t xml:space="preserve">    P102 Monitors -&gt; Expected: 70 Actual: 65 Status: Shortage Replenish: 35</w:t>
        <w:br/>
      </w:r>
      <w:r>
        <w:rPr>
          <w:rFonts w:ascii="Calibri" w:hAnsi="Calibri"/>
          <w:sz w:val="22"/>
        </w:rPr>
        <w:t xml:space="preserve">    P103 Mouse -&gt; Expected: 140 Actual: 140 Status: Matched Replenish: 0</w:t>
        <w:br/>
      </w:r>
      <w:r>
        <w:rPr>
          <w:rFonts w:ascii="Calibri" w:hAnsi="Calibri"/>
          <w:sz w:val="22"/>
        </w:rPr>
        <w:t xml:space="preserve">    P104 Cables -&gt; Expected: 75 Actual: 75 Status: Matched Replenish: 25</w:t>
        <w:br/>
      </w:r>
      <w:r>
        <w:rPr>
          <w:rFonts w:ascii="Calibri" w:hAnsi="Calibri"/>
          <w:sz w:val="22"/>
        </w:rPr>
        <w:t xml:space="preserve">    P105 Headsets -&gt; Expected: 55 Actual: 58 Status: Surplus Replenish: 42</w:t>
        <w:br/>
      </w:r>
      <w:r>
        <w:rPr>
          <w:rFonts w:ascii="Calibri" w:hAnsi="Calibri"/>
          <w:sz w:val="22"/>
        </w:rPr>
        <w:t xml:space="preserve">    Products with Discrepancy: 2</w:t>
        <w:br/>
      </w:r>
      <w:r>
        <w:rPr>
          <w:rFonts w:ascii="Calibri" w:hAnsi="Calibri"/>
          <w:sz w:val="22"/>
        </w:rPr>
        <w:t xml:space="preserve">    Total Units to Replenish: 102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Output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120640" cy="36151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1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Conclusion</w:t>
      </w:r>
    </w:p>
    <w:p>
      <w:pPr>
        <w:spacing w:line="276" w:lineRule="auto" w:after="240"/>
      </w:pPr>
      <w:r>
        <w:rPr>
          <w:rFonts w:ascii="Calibri" w:hAnsi="Calibri"/>
          <w:color w:val="000000"/>
          <w:sz w:val="22"/>
        </w:rPr>
        <w:t>The program reconciles warehouse stock records using nested lists, flags inventory discrepancies, and calculates replenishment quantities.</w:t>
      </w:r>
    </w:p>
    <w:p>
      <w:pPr>
        <w:keepNext/>
        <w:spacing w:before="320" w:after="120"/>
      </w:pPr>
      <w:r>
        <w:rPr>
          <w:rFonts w:ascii="Calibri" w:hAnsi="Calibri"/>
          <w:color w:val="0F4761"/>
          <w:sz w:val="36"/>
        </w:rPr>
        <w:t>7.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Traffic Violation Penalty Calculator: Process multiple violations using vehicle category, offence type, repeat-offence status, and predefined fine rules; calculate the final penalty and identify disqualification conditions.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Sol: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Problem statement</w:t>
      </w:r>
    </w:p>
    <w:p>
      <w:pPr>
        <w:spacing w:line="276" w:lineRule="auto" w:after="160"/>
      </w:pPr>
      <w:r>
        <w:rPr>
          <w:rFonts w:ascii="Calibri" w:hAnsi="Calibri"/>
          <w:color w:val="000000"/>
          <w:sz w:val="22"/>
        </w:rPr>
        <w:t>Calculate traffic violation fines based on offence type, vehicle category, and repeat-offence count, and flag licenses for disqualification.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Objectives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Assign base fines according to traffic offence type.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Apply heavy-vehicle and repeat-offender multipliers.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Identify drivers reaching the disqualification threshold.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Assumptions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Base fines are Rs. 1000 for Helmet, Rs. 1500 for Signal, and Rs. 2000 for Speeding.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Heavy vehicles and repeat offenders each incur a 1.5x fine multiplier.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Drivers with 3 or more total offences are disqualified.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Algorithm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1. Start.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2. Read the enforcement batch date.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3. For each violation record, determine the base fine from the offence type.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4. Multiply fine by 1.5 if vehicle category is HEAVY.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5. Multiply fine by 1.5 if previous offences &gt;= 1.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6. Mark license as Disqualified if total offences &gt;= 3.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7. Display violation fines and total penalty collected.</w:t>
      </w:r>
    </w:p>
    <w:p>
      <w:pPr>
        <w:spacing w:before="20" w:after="160"/>
        <w:ind w:left="360"/>
      </w:pPr>
      <w:r>
        <w:rPr>
          <w:rFonts w:ascii="Calibri" w:hAnsi="Calibri"/>
          <w:sz w:val="22"/>
        </w:rPr>
        <w:t>8. Stop.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57810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_flowchart_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8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Pseudocode</w:t>
      </w:r>
    </w:p>
    <w:p>
      <w:pPr>
        <w:spacing w:line="300" w:lineRule="auto" w:after="160"/>
      </w:pPr>
      <w:r>
        <w:rPr>
          <w:rFonts w:ascii="Calibri" w:hAnsi="Calibri"/>
          <w:sz w:val="22"/>
        </w:rPr>
        <w:t>START</w:t>
        <w:br/>
        <w:t>INPUT date</w:t>
        <w:br/>
        <w:t>FOR each (v_no, v_type, offence, prev) IN violations</w:t>
        <w:br/>
        <w:t xml:space="preserve">    SET base fine from offence</w:t>
        <w:br/>
        <w:t xml:space="preserve">    IF v_type == "HEAVY"</w:t>
        <w:br/>
        <w:t xml:space="preserve">        fine = fine * 1.5</w:t>
        <w:br/>
        <w:t xml:space="preserve">    IF prev &gt;= 1</w:t>
        <w:br/>
        <w:t xml:space="preserve">        fine = fine * 1.5</w:t>
        <w:br/>
        <w:t xml:space="preserve">    IF prev + 1 &gt;= 3</w:t>
        <w:br/>
        <w:t xml:space="preserve">        lic_status = "Disqualified"</w:t>
        <w:br/>
        <w:t xml:space="preserve">    ELSE</w:t>
        <w:br/>
        <w:t xml:space="preserve">        lic_status = "Active"</w:t>
        <w:br/>
        <w:t xml:space="preserve">    PRINT v_no, v_type, offence, fine, lic_status</w:t>
        <w:br/>
        <w:t>PRINT total_fine, disq_count</w:t>
        <w:br/>
        <w:t>STOP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Source Code</w:t>
      </w:r>
    </w:p>
    <w:p>
      <w:pPr>
        <w:spacing w:line="288" w:lineRule="auto" w:after="160"/>
      </w:pPr>
      <w:r>
        <w:rPr>
          <w:rFonts w:ascii="Calibri" w:hAnsi="Calibri"/>
          <w:sz w:val="22"/>
        </w:rPr>
        <w:t>date = input("Enter Date: ")</w:t>
        <w:br/>
        <w:br/>
        <w:t># (Vehicle No, Vehicle Type, Offence, Previous Offences)</w:t>
        <w:br/>
        <w:t>violations = [</w:t>
        <w:br/>
        <w:t xml:space="preserve">    ("AP16AB1234", "BIKE", "HELMET", 0),</w:t>
        <w:br/>
        <w:t xml:space="preserve">    ("AP39CD5678", "CAR", "SPEEDING", 1),</w:t>
        <w:br/>
        <w:t xml:space="preserve">    ("AP16EF9012", "HEAVY", "SIGNAL", 2),</w:t>
        <w:br/>
        <w:t xml:space="preserve">    ("AP07GH3456", "BIKE", "SIGNAL", 0),</w:t>
        <w:br/>
        <w:t xml:space="preserve">    ("AP39JK7890", "CAR", "SPEEDING", 3)</w:t>
        <w:br/>
        <w:t>]</w:t>
        <w:br/>
        <w:br/>
        <w:t>total_fine = 0</w:t>
        <w:br/>
        <w:t>disq_count = 0</w:t>
        <w:br/>
        <w:br/>
        <w:t>print("--- Traffic Challan Report ---")</w:t>
        <w:br/>
        <w:t>for v in violations:</w:t>
        <w:br/>
        <w:t xml:space="preserve">    v_no, v_type, offence, prev = v</w:t>
        <w:br/>
        <w:br/>
        <w:t xml:space="preserve">    if offence == "HELMET":</w:t>
        <w:br/>
        <w:t xml:space="preserve">        fine = 1000</w:t>
        <w:br/>
        <w:t xml:space="preserve">    elif offence == "SIGNAL":</w:t>
        <w:br/>
        <w:t xml:space="preserve">        fine = 1500</w:t>
        <w:br/>
        <w:t xml:space="preserve">    else:</w:t>
        <w:br/>
        <w:t xml:space="preserve">        fine = 2000</w:t>
        <w:br/>
        <w:br/>
        <w:t xml:space="preserve">    if v_type == "HEAVY":</w:t>
        <w:br/>
        <w:t xml:space="preserve">        fine = fine * 1.5</w:t>
        <w:br/>
        <w:br/>
        <w:t xml:space="preserve">    if prev &gt;= 1:</w:t>
        <w:br/>
        <w:t xml:space="preserve">        fine = fine * 1.5</w:t>
        <w:br/>
        <w:br/>
        <w:t xml:space="preserve">    if (prev + 1) &gt;= 3:</w:t>
        <w:br/>
        <w:t xml:space="preserve">        lic_status = "Disqualified"</w:t>
        <w:br/>
        <w:t xml:space="preserve">        disq_count = disq_count + 1</w:t>
        <w:br/>
        <w:t xml:space="preserve">    else:</w:t>
        <w:br/>
        <w:t xml:space="preserve">        lic_status = "Active"</w:t>
        <w:br/>
        <w:br/>
        <w:t xml:space="preserve">    total_fine = total_fine + fine</w:t>
        <w:br/>
        <w:t xml:space="preserve">    print(v_no, "|", v_type, "|", offence, "| Fine:", fine, "| License:", lic_status)</w:t>
        <w:br/>
        <w:br/>
        <w:t>print("Total Penalty Collected:", total_fine)</w:t>
        <w:br/>
        <w:t>print("Licenses Disqualified:", disq_count)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Test Cases</w:t>
      </w:r>
    </w:p>
    <w:p>
      <w:pPr>
        <w:spacing w:line="288" w:lineRule="auto" w:after="160"/>
        <w:ind w:left="360"/>
      </w:pPr>
      <w:r>
        <w:rPr>
          <w:rFonts w:ascii="Calibri" w:hAnsi="Calibri"/>
          <w:sz w:val="22"/>
        </w:rPr>
        <w:t>1. Enter Date: 20-10-2026</w:t>
        <w:br/>
      </w:r>
      <w:r>
        <w:rPr>
          <w:rFonts w:ascii="Calibri" w:hAnsi="Calibri"/>
          <w:b/>
          <w:sz w:val="22"/>
        </w:rPr>
        <w:t xml:space="preserve">    Output:</w:t>
        <w:br/>
      </w:r>
      <w:r>
        <w:rPr>
          <w:rFonts w:ascii="Calibri" w:hAnsi="Calibri"/>
          <w:sz w:val="22"/>
        </w:rPr>
        <w:t xml:space="preserve">    AP16AB1234 | BIKE | HELMET | Fine: 1000 | License: Active</w:t>
        <w:br/>
      </w:r>
      <w:r>
        <w:rPr>
          <w:rFonts w:ascii="Calibri" w:hAnsi="Calibri"/>
          <w:sz w:val="22"/>
        </w:rPr>
        <w:t xml:space="preserve">    AP39CD5678 | CAR | SPEEDING | Fine: 3000.0 | License: Active</w:t>
        <w:br/>
      </w:r>
      <w:r>
        <w:rPr>
          <w:rFonts w:ascii="Calibri" w:hAnsi="Calibri"/>
          <w:sz w:val="22"/>
        </w:rPr>
        <w:t xml:space="preserve">    AP16EF9012 | HEAVY | SIGNAL | Fine: 3375.0 | License: Disqualified</w:t>
        <w:br/>
      </w:r>
      <w:r>
        <w:rPr>
          <w:rFonts w:ascii="Calibri" w:hAnsi="Calibri"/>
          <w:sz w:val="22"/>
        </w:rPr>
        <w:t xml:space="preserve">    AP07GH3456 | BIKE | SIGNAL | Fine: 1500 | License: Active</w:t>
        <w:br/>
      </w:r>
      <w:r>
        <w:rPr>
          <w:rFonts w:ascii="Calibri" w:hAnsi="Calibri"/>
          <w:sz w:val="22"/>
        </w:rPr>
        <w:t xml:space="preserve">    AP39JK7890 | CAR | SPEEDING | Fine: 3000.0 | License: Disqualified</w:t>
        <w:br/>
      </w:r>
      <w:r>
        <w:rPr>
          <w:rFonts w:ascii="Calibri" w:hAnsi="Calibri"/>
          <w:sz w:val="22"/>
        </w:rPr>
        <w:t xml:space="preserve">    Total Penalty Collected: 11875.0</w:t>
        <w:br/>
      </w:r>
      <w:r>
        <w:rPr>
          <w:rFonts w:ascii="Calibri" w:hAnsi="Calibri"/>
          <w:sz w:val="22"/>
        </w:rPr>
        <w:t xml:space="preserve">    Licenses Disqualified: 2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Output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120640" cy="45266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26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Conclusion</w:t>
      </w:r>
    </w:p>
    <w:p>
      <w:pPr>
        <w:spacing w:line="276" w:lineRule="auto" w:after="240"/>
      </w:pPr>
      <w:r>
        <w:rPr>
          <w:rFonts w:ascii="Calibri" w:hAnsi="Calibri"/>
          <w:color w:val="000000"/>
          <w:sz w:val="22"/>
        </w:rPr>
        <w:t>The program calculates traffic challan penalties using conditional rules and identifies repeat offenders for license disqualification.</w:t>
      </w:r>
    </w:p>
    <w:p>
      <w:pPr>
        <w:keepNext/>
        <w:spacing w:before="320" w:after="120"/>
      </w:pPr>
      <w:r>
        <w:rPr>
          <w:rFonts w:ascii="Calibri" w:hAnsi="Calibri"/>
          <w:color w:val="0F4761"/>
          <w:sz w:val="36"/>
        </w:rPr>
        <w:t>8.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Tuple-Based Employee Shift Conflict Detection: Represent employee shifts as tuples, compare time intervals, detect overlapping assignments, and identify employees with conflicting schedules.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Sol: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Problem statement</w:t>
      </w:r>
    </w:p>
    <w:p>
      <w:pPr>
        <w:spacing w:line="276" w:lineRule="auto" w:after="160"/>
      </w:pPr>
      <w:r>
        <w:rPr>
          <w:rFonts w:ascii="Calibri" w:hAnsi="Calibri"/>
          <w:color w:val="000000"/>
          <w:sz w:val="22"/>
        </w:rPr>
        <w:t>Store employee shift schedules as tuples, compare shift time intervals using nested loops, and detect overlapping shift assignments.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Objectives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Represent shift records using tuples and unpack shift fields.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Compare pairs of shifts for the same employee on the same day.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Detect overlapping time intervals and list affected employees.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Assumptions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Shift times are represented in 24-hour format (start hour to end hour).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Two shifts on the same day overlap if start1 &lt; end2 and start2 &lt; end1.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Algorithm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1. Start.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2. Read the department name and load shift tuples.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3. Use nested loops to compare each shift pair (i, j) where j &gt; i.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4. Check if both shifts belong to the same employee on the same day.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5. Check if start1 &lt; end2 and start2 &lt; end1.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6. If true, print conflict details and record the employee name.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7. Display total conflicts and affected employees.</w:t>
      </w:r>
    </w:p>
    <w:p>
      <w:pPr>
        <w:spacing w:before="20" w:after="160"/>
        <w:ind w:left="360"/>
      </w:pPr>
      <w:r>
        <w:rPr>
          <w:rFonts w:ascii="Calibri" w:hAnsi="Calibri"/>
          <w:sz w:val="22"/>
        </w:rPr>
        <w:t>8. Stop.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57810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_flowchart_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8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Pseudocode</w:t>
      </w:r>
    </w:p>
    <w:p>
      <w:pPr>
        <w:spacing w:line="300" w:lineRule="auto" w:after="160"/>
      </w:pPr>
      <w:r>
        <w:rPr>
          <w:rFonts w:ascii="Calibri" w:hAnsi="Calibri"/>
          <w:sz w:val="22"/>
        </w:rPr>
        <w:t>START</w:t>
        <w:br/>
        <w:t>INPUT dept</w:t>
        <w:br/>
        <w:t>SET conflicts = 0</w:t>
        <w:br/>
        <w:t>FOR i = 0 TO len(shifts) - 1</w:t>
        <w:br/>
        <w:t xml:space="preserve">    FOR j = i + 1 TO len(shifts) - 1</w:t>
        <w:br/>
        <w:t xml:space="preserve">        Unpack shifts[i] and shifts[j]</w:t>
        <w:br/>
        <w:t xml:space="preserve">        IF name1 == name2 AND day1 == day2</w:t>
        <w:br/>
        <w:t xml:space="preserve">            IF s1 &lt; e2 AND s2 &lt; e1</w:t>
        <w:br/>
        <w:t xml:space="preserve">                conflicts = conflicts + 1</w:t>
        <w:br/>
        <w:t xml:space="preserve">                PRINT name1, day1, id1, id2</w:t>
        <w:br/>
        <w:t>PRINT conflicts, emp_list</w:t>
        <w:br/>
        <w:t>STOP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Source Code</w:t>
      </w:r>
    </w:p>
    <w:p>
      <w:pPr>
        <w:spacing w:line="288" w:lineRule="auto" w:after="160"/>
      </w:pPr>
      <w:r>
        <w:rPr>
          <w:rFonts w:ascii="Calibri" w:hAnsi="Calibri"/>
          <w:sz w:val="22"/>
        </w:rPr>
        <w:t>dept = input("Enter Department Name: ")</w:t>
        <w:br/>
        <w:br/>
        <w:t># (Shift ID, Employee Name, Day, Start Hour, End Hour)</w:t>
        <w:br/>
        <w:t>shifts = (</w:t>
        <w:br/>
        <w:t xml:space="preserve">    ("SH101", "Arjun", "Monday", 9, 13),</w:t>
        <w:br/>
        <w:t xml:space="preserve">    ("SH102", "Divya", "Monday", 10, 14),</w:t>
        <w:br/>
        <w:t xml:space="preserve">    ("SH103", "Arjun", "Monday", 12, 16),</w:t>
        <w:br/>
        <w:t xml:space="preserve">    ("SH104", "Kiran", "Tuesday", 8, 12),</w:t>
        <w:br/>
        <w:t xml:space="preserve">    ("SH105", "Divya", "Monday", 13, 17),</w:t>
        <w:br/>
        <w:t xml:space="preserve">    ("SH106", "Kiran", "Tuesday", 12, 16)</w:t>
        <w:br/>
        <w:t>)</w:t>
        <w:br/>
        <w:br/>
        <w:t>print("--- Checking Shift Conflicts for", dept, "---")</w:t>
        <w:br/>
        <w:t>conflicts = 0</w:t>
        <w:br/>
        <w:t>emp_list = []</w:t>
        <w:br/>
        <w:br/>
        <w:t>n = len(shifts)</w:t>
        <w:br/>
        <w:t>for i in range(n):</w:t>
        <w:br/>
        <w:t xml:space="preserve">    id1, name1, day1, s1, e1 = shifts[i]</w:t>
        <w:br/>
        <w:t xml:space="preserve">    for j in range(i + 1, n):</w:t>
        <w:br/>
        <w:t xml:space="preserve">        id2, name2, day2, s2, e2 = shifts[j]</w:t>
        <w:br/>
        <w:br/>
        <w:t xml:space="preserve">        if name1 == name2 and day1 == day2:</w:t>
        <w:br/>
        <w:t xml:space="preserve">            if s1 &lt; e2 and s2 &lt; e1:</w:t>
        <w:br/>
        <w:t xml:space="preserve">                conflicts = conflicts + 1</w:t>
        <w:br/>
        <w:t xml:space="preserve">                print("Conflict:", name1, "on", day1, "between", id1, "and", id2)</w:t>
        <w:br/>
        <w:t xml:space="preserve">                if name1 not in emp_list:</w:t>
        <w:br/>
        <w:t xml:space="preserve">                    emp_list.append(name1)</w:t>
        <w:br/>
        <w:br/>
        <w:t>print("Total Overlapping Shifts:", conflicts)</w:t>
        <w:br/>
        <w:t>print("Employees with Conflicts:", emp_list)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Test Cases</w:t>
      </w:r>
    </w:p>
    <w:p>
      <w:pPr>
        <w:spacing w:line="288" w:lineRule="auto" w:after="160"/>
        <w:ind w:left="360"/>
      </w:pPr>
      <w:r>
        <w:rPr>
          <w:rFonts w:ascii="Calibri" w:hAnsi="Calibri"/>
          <w:sz w:val="22"/>
        </w:rPr>
        <w:t>1. Enter Department Name: Computer Lab Support</w:t>
        <w:br/>
      </w:r>
      <w:r>
        <w:rPr>
          <w:rFonts w:ascii="Calibri" w:hAnsi="Calibri"/>
          <w:b/>
          <w:sz w:val="22"/>
        </w:rPr>
        <w:t xml:space="preserve">    Output:</w:t>
        <w:br/>
      </w:r>
      <w:r>
        <w:rPr>
          <w:rFonts w:ascii="Calibri" w:hAnsi="Calibri"/>
          <w:sz w:val="22"/>
        </w:rPr>
        <w:t xml:space="preserve">    Conflict: Arjun on Monday between SH101 and SH103</w:t>
        <w:br/>
      </w:r>
      <w:r>
        <w:rPr>
          <w:rFonts w:ascii="Calibri" w:hAnsi="Calibri"/>
          <w:sz w:val="22"/>
        </w:rPr>
        <w:t xml:space="preserve">    Conflict: Divya on Monday between SH102 and SH105</w:t>
        <w:br/>
      </w:r>
      <w:r>
        <w:rPr>
          <w:rFonts w:ascii="Calibri" w:hAnsi="Calibri"/>
          <w:sz w:val="22"/>
        </w:rPr>
        <w:t xml:space="preserve">    Total Overlapping Shifts: 2</w:t>
        <w:br/>
      </w:r>
      <w:r>
        <w:rPr>
          <w:rFonts w:ascii="Calibri" w:hAnsi="Calibri"/>
          <w:sz w:val="22"/>
        </w:rPr>
        <w:t xml:space="preserve">    Employees with Conflicts: ['Arjun', 'Divya']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Output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120640" cy="45063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0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Conclusion</w:t>
      </w:r>
    </w:p>
    <w:p>
      <w:pPr>
        <w:spacing w:line="276" w:lineRule="auto" w:after="240"/>
      </w:pPr>
      <w:r>
        <w:rPr>
          <w:rFonts w:ascii="Calibri" w:hAnsi="Calibri"/>
          <w:color w:val="000000"/>
          <w:sz w:val="22"/>
        </w:rPr>
        <w:t>The program uses tuple unpacking and nested loops to compare shift timings and identify employees with overlapping schedules.</w:t>
      </w:r>
    </w:p>
    <w:p>
      <w:pPr>
        <w:keepNext/>
        <w:spacing w:before="320" w:after="120"/>
      </w:pPr>
      <w:r>
        <w:rPr>
          <w:rFonts w:ascii="Calibri" w:hAnsi="Calibri"/>
          <w:color w:val="0F4761"/>
          <w:sz w:val="36"/>
        </w:rPr>
        <w:t>9.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Campus Transport Allocation: Determine the number of buses needed for several routes, account for bus capacities and passenger demand, and identify unserved passengers.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Sol: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Problem statement</w:t>
      </w:r>
    </w:p>
    <w:p>
      <w:pPr>
        <w:spacing w:line="276" w:lineRule="auto" w:after="160"/>
      </w:pPr>
      <w:r>
        <w:rPr>
          <w:rFonts w:ascii="Calibri" w:hAnsi="Calibri"/>
          <w:color w:val="000000"/>
          <w:sz w:val="22"/>
        </w:rPr>
        <w:t>Calculate the number of buses needed for campus routes based on student demand and bus seating capacity, allocate available buses, and find unserved passengers.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Objectives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Read bus seating capacity and route demand records.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Calculate buses required per route using integer division and remainder.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Allocate available buses and compute unserved students.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Assumptions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All buses have identical seating capacity.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Allocated buses for a route cannot exceed available buses.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Unserved students equal passenger demand minus seats allocated.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Algorithm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1. Start.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2. Read seating capacity per bus.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3. For each route, read route name, passenger demand, and available buses.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4. Calculate buses needed using demand // capacity (plus 1 if remainder &gt; 0).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5. Allocate buses up to available count.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6. Compute unserved students if buses needed exceed available buses.</w:t>
      </w:r>
    </w:p>
    <w:p>
      <w:pPr>
        <w:spacing w:before="20" w:after="160"/>
        <w:ind w:left="360"/>
      </w:pPr>
      <w:r>
        <w:rPr>
          <w:rFonts w:ascii="Calibri" w:hAnsi="Calibri"/>
          <w:sz w:val="22"/>
        </w:rPr>
        <w:t>7. Display route allocation summary and stop.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57810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_flowchart_0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8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Pseudocode</w:t>
      </w:r>
    </w:p>
    <w:p>
      <w:pPr>
        <w:spacing w:line="300" w:lineRule="auto" w:after="160"/>
      </w:pPr>
      <w:r>
        <w:rPr>
          <w:rFonts w:ascii="Calibri" w:hAnsi="Calibri"/>
          <w:sz w:val="22"/>
        </w:rPr>
        <w:t>START</w:t>
        <w:br/>
        <w:t>INPUT capacity</w:t>
        <w:br/>
        <w:t>FOR each [r_name, demand, avail] IN routes</w:t>
        <w:br/>
        <w:t xml:space="preserve">    needed = demand // capacity</w:t>
        <w:br/>
        <w:t xml:space="preserve">    IF demand % capacity &gt; 0</w:t>
        <w:br/>
        <w:t xml:space="preserve">        needed = needed + 1</w:t>
        <w:br/>
        <w:t xml:space="preserve">    IF needed &lt;= avail</w:t>
        <w:br/>
        <w:t xml:space="preserve">        alloc = needed</w:t>
        <w:br/>
        <w:t xml:space="preserve">        unserved = 0</w:t>
        <w:br/>
        <w:t xml:space="preserve">    ELSE</w:t>
        <w:br/>
        <w:t xml:space="preserve">        alloc = avail</w:t>
        <w:br/>
        <w:t xml:space="preserve">        unserved = demand - (alloc * capacity)</w:t>
        <w:br/>
        <w:t xml:space="preserve">    PRINT r_name, demand, needed, alloc, unserved</w:t>
        <w:br/>
        <w:t>PRINT total_buses, total_unserved</w:t>
        <w:br/>
        <w:t>STOP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Source Code</w:t>
      </w:r>
    </w:p>
    <w:p>
      <w:pPr>
        <w:spacing w:line="288" w:lineRule="auto" w:after="160"/>
      </w:pPr>
      <w:r>
        <w:rPr>
          <w:rFonts w:ascii="Calibri" w:hAnsi="Calibri"/>
          <w:sz w:val="22"/>
        </w:rPr>
        <w:t>capacity = int(input("Enter Bus Seating Capacity: "))</w:t>
        <w:br/>
        <w:br/>
        <w:t># [Route Name, Student Demand, Available Buses]</w:t>
        <w:br/>
        <w:t>routes = [</w:t>
        <w:br/>
        <w:t xml:space="preserve">    ["Route-1 Benz Circle", 185, 4],</w:t>
        <w:br/>
        <w:t xml:space="preserve">    ["Route-2 Gannavaram", 140, 2],</w:t>
        <w:br/>
        <w:t xml:space="preserve">    ["Route-3 Eluru Road", 210, 4],</w:t>
        <w:br/>
        <w:t xml:space="preserve">    ["Route-4 Ibrahimpatnam", 95, 2],</w:t>
        <w:br/>
        <w:t xml:space="preserve">    ["Route-5 Gudivada", 160, 3]</w:t>
        <w:br/>
        <w:t>]</w:t>
        <w:br/>
        <w:br/>
        <w:t>total_buses = 0</w:t>
        <w:br/>
        <w:t>total_unserved = 0</w:t>
        <w:br/>
        <w:br/>
        <w:t>print("--- Campus Bus Allocation ---")</w:t>
        <w:br/>
        <w:t>for r in routes:</w:t>
        <w:br/>
        <w:t xml:space="preserve">    r_name = r[0]</w:t>
        <w:br/>
        <w:t xml:space="preserve">    demand = r[1]</w:t>
        <w:br/>
        <w:t xml:space="preserve">    avail = r[2]</w:t>
        <w:br/>
        <w:br/>
        <w:t xml:space="preserve">    needed = demand // capacity</w:t>
        <w:br/>
        <w:t xml:space="preserve">    if (demand % capacity) &gt; 0:</w:t>
        <w:br/>
        <w:t xml:space="preserve">        needed = needed + 1</w:t>
        <w:br/>
        <w:br/>
        <w:t xml:space="preserve">    if needed &lt;= avail:</w:t>
        <w:br/>
        <w:t xml:space="preserve">        alloc = needed</w:t>
        <w:br/>
        <w:t xml:space="preserve">        unserved = 0</w:t>
        <w:br/>
        <w:t xml:space="preserve">    else:</w:t>
        <w:br/>
        <w:t xml:space="preserve">        alloc = avail</w:t>
        <w:br/>
        <w:t xml:space="preserve">        unserved = demand - (alloc * capacity)</w:t>
        <w:br/>
        <w:br/>
        <w:t xml:space="preserve">    total_buses = total_buses + alloc</w:t>
        <w:br/>
        <w:t xml:space="preserve">    total_unserved = total_unserved + unserved</w:t>
        <w:br/>
        <w:t xml:space="preserve">    print(r_name, "-&gt; Demand:", demand, "Needed:", needed, "Allocated:", alloc, "Unserved:", unserved)</w:t>
        <w:br/>
        <w:br/>
        <w:t>print("Total Buses Allocated:", total_buses)</w:t>
        <w:br/>
        <w:t>print("Total Unserved Students:", total_unserved)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Test Cases</w:t>
      </w:r>
    </w:p>
    <w:p>
      <w:pPr>
        <w:spacing w:line="288" w:lineRule="auto" w:after="160"/>
        <w:ind w:left="360"/>
      </w:pPr>
      <w:r>
        <w:rPr>
          <w:rFonts w:ascii="Calibri" w:hAnsi="Calibri"/>
          <w:sz w:val="22"/>
        </w:rPr>
        <w:t>1. Enter Bus Seating Capacity: 50</w:t>
        <w:br/>
      </w:r>
      <w:r>
        <w:rPr>
          <w:rFonts w:ascii="Calibri" w:hAnsi="Calibri"/>
          <w:b/>
          <w:sz w:val="22"/>
        </w:rPr>
        <w:t xml:space="preserve">    Output:</w:t>
        <w:br/>
      </w:r>
      <w:r>
        <w:rPr>
          <w:rFonts w:ascii="Calibri" w:hAnsi="Calibri"/>
          <w:sz w:val="22"/>
        </w:rPr>
        <w:t xml:space="preserve">    Route-1 Benz Circle -&gt; Demand: 185 Needed: 4 Allocated: 4 Unserved: 0</w:t>
        <w:br/>
      </w:r>
      <w:r>
        <w:rPr>
          <w:rFonts w:ascii="Calibri" w:hAnsi="Calibri"/>
          <w:sz w:val="22"/>
        </w:rPr>
        <w:t xml:space="preserve">    Route-2 Gannavaram -&gt; Demand: 140 Needed: 3 Allocated: 2 Unserved: 40</w:t>
        <w:br/>
      </w:r>
      <w:r>
        <w:rPr>
          <w:rFonts w:ascii="Calibri" w:hAnsi="Calibri"/>
          <w:sz w:val="22"/>
        </w:rPr>
        <w:t xml:space="preserve">    Route-3 Eluru Road -&gt; Demand: 210 Needed: 5 Allocated: 4 Unserved: 10</w:t>
        <w:br/>
      </w:r>
      <w:r>
        <w:rPr>
          <w:rFonts w:ascii="Calibri" w:hAnsi="Calibri"/>
          <w:sz w:val="22"/>
        </w:rPr>
        <w:t xml:space="preserve">    Route-4 Ibrahimpatnam -&gt; Demand: 95 Needed: 2 Allocated: 2 Unserved: 0</w:t>
        <w:br/>
      </w:r>
      <w:r>
        <w:rPr>
          <w:rFonts w:ascii="Calibri" w:hAnsi="Calibri"/>
          <w:sz w:val="22"/>
        </w:rPr>
        <w:t xml:space="preserve">    Route-5 Gudivada -&gt; Demand: 160 Needed: 4 Allocated: 3 Unserved: 10</w:t>
        <w:br/>
      </w:r>
      <w:r>
        <w:rPr>
          <w:rFonts w:ascii="Calibri" w:hAnsi="Calibri"/>
          <w:sz w:val="22"/>
        </w:rPr>
        <w:t xml:space="preserve">    Total Buses Allocated: 15</w:t>
        <w:br/>
      </w:r>
      <w:r>
        <w:rPr>
          <w:rFonts w:ascii="Calibri" w:hAnsi="Calibri"/>
          <w:sz w:val="22"/>
        </w:rPr>
        <w:t xml:space="preserve">    Total Unserved Students: 60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Output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120640" cy="40555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5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Conclusion</w:t>
      </w:r>
    </w:p>
    <w:p>
      <w:pPr>
        <w:spacing w:line="276" w:lineRule="auto" w:after="240"/>
      </w:pPr>
      <w:r>
        <w:rPr>
          <w:rFonts w:ascii="Calibri" w:hAnsi="Calibri"/>
          <w:color w:val="000000"/>
          <w:sz w:val="22"/>
        </w:rPr>
        <w:t>The program calculates route-wise bus requirements, allocates available buses, and identifies unserved passengers.</w:t>
      </w:r>
    </w:p>
    <w:p>
      <w:pPr>
        <w:keepNext/>
        <w:spacing w:before="320" w:after="120"/>
      </w:pPr>
      <w:r>
        <w:rPr>
          <w:rFonts w:ascii="Calibri" w:hAnsi="Calibri"/>
          <w:color w:val="0F4761"/>
          <w:sz w:val="36"/>
        </w:rPr>
        <w:t>10.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Retail Order Dispatch and Return Analysis: Process order quantities, dispatch records, and returned quantities; calculate outstanding orders, update inventory, and detect inconsistent records.</w:t>
      </w:r>
    </w:p>
    <w:p>
      <w:pPr>
        <w:spacing w:line="276" w:lineRule="auto" w:after="120"/>
      </w:pPr>
      <w:r>
        <w:rPr>
          <w:rFonts w:ascii="Calibri" w:hAnsi="Calibri"/>
          <w:color w:val="000000"/>
          <w:sz w:val="22"/>
        </w:rPr>
        <w:t>Sol: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Problem statement</w:t>
      </w:r>
    </w:p>
    <w:p>
      <w:pPr>
        <w:spacing w:line="276" w:lineRule="auto" w:after="160"/>
      </w:pPr>
      <w:r>
        <w:rPr>
          <w:rFonts w:ascii="Calibri" w:hAnsi="Calibri"/>
          <w:color w:val="000000"/>
          <w:sz w:val="22"/>
        </w:rPr>
        <w:t>Validate retail order dispatch and return records, calculate pending order quantities and updated stock levels, and flag inconsistent records.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Objectives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Process order, dispatch, and return quantities from nested lists.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Detect invalid records where dispatched exceeds ordered/stock or returned exceeds dispatched.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Compute pending units and updated stock for valid orders.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Assumptions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Dispatched units cannot exceed ordered units or opening stock.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Returned units cannot exceed dispatched units.</w:t>
      </w:r>
    </w:p>
    <w:p>
      <w:pPr>
        <w:pStyle w:val="ListBullet"/>
        <w:spacing w:before="20" w:after="160"/>
      </w:pPr>
      <w:r>
        <w:rPr>
          <w:rFonts w:ascii="Calibri" w:hAnsi="Calibri"/>
          <w:sz w:val="22"/>
        </w:rPr>
        <w:t>Updated stock equals opening stock minus dispatched plus returned.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Algorithm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1. Start.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2. Read the retail branch name and load order records.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3. For each order, check if dispatched &gt; ordered, dispatched &gt; stock, or returned &gt; dispatched.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4. If any condition is violated, mark the order as inconsistent.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5. Otherwise compute pending = ordered - dispatched and new_stock = stock - dispatched + returned.</w:t>
      </w:r>
    </w:p>
    <w:p>
      <w:pPr>
        <w:spacing w:before="20" w:after="60"/>
        <w:ind w:left="360"/>
      </w:pPr>
      <w:r>
        <w:rPr>
          <w:rFonts w:ascii="Calibri" w:hAnsi="Calibri"/>
          <w:sz w:val="22"/>
        </w:rPr>
        <w:t>6. Display order status, total pending units, and inconsistent order IDs.</w:t>
      </w:r>
    </w:p>
    <w:p>
      <w:pPr>
        <w:spacing w:before="20" w:after="160"/>
        <w:ind w:left="360"/>
      </w:pPr>
      <w:r>
        <w:rPr>
          <w:rFonts w:ascii="Calibri" w:hAnsi="Calibri"/>
          <w:sz w:val="22"/>
        </w:rPr>
        <w:t>7. Stop.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Flowchart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57810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_flowchart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8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Pseudocode</w:t>
      </w:r>
    </w:p>
    <w:p>
      <w:pPr>
        <w:spacing w:line="300" w:lineRule="auto" w:after="160"/>
      </w:pPr>
      <w:r>
        <w:rPr>
          <w:rFonts w:ascii="Calibri" w:hAnsi="Calibri"/>
          <w:sz w:val="22"/>
        </w:rPr>
        <w:t>START</w:t>
        <w:br/>
        <w:t>INPUT branch</w:t>
        <w:br/>
        <w:t>FOR each [oid, item, stock, ordered, disp, ret] IN orders</w:t>
        <w:br/>
        <w:t xml:space="preserve">    IF disp &gt; ordered OR disp &gt; stock OR ret &gt; disp</w:t>
        <w:br/>
        <w:t xml:space="preserve">        PRINT oid, "Inconsistent Record"</w:t>
        <w:br/>
        <w:t xml:space="preserve">        Append oid to bad_orders</w:t>
        <w:br/>
        <w:t xml:space="preserve">    ELSE</w:t>
        <w:br/>
        <w:t xml:space="preserve">        pending = ordered - disp</w:t>
        <w:br/>
        <w:t xml:space="preserve">        new_stock = stock - disp + ret</w:t>
        <w:br/>
        <w:t xml:space="preserve">        PRINT oid, item, pending, new_stock</w:t>
        <w:br/>
        <w:t>PRINT total_pending, bad_orders</w:t>
        <w:br/>
        <w:t>STOP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Source Code</w:t>
      </w:r>
    </w:p>
    <w:p>
      <w:pPr>
        <w:spacing w:line="288" w:lineRule="auto" w:after="160"/>
      </w:pPr>
      <w:r>
        <w:rPr>
          <w:rFonts w:ascii="Calibri" w:hAnsi="Calibri"/>
          <w:sz w:val="22"/>
        </w:rPr>
        <w:t>branch = input("Enter Branch Name: ")</w:t>
        <w:br/>
        <w:br/>
        <w:t># [Order ID, Item, Stock, Ordered, Dispatched, Returned]</w:t>
        <w:br/>
        <w:t>orders = [</w:t>
        <w:br/>
        <w:t xml:space="preserve">    ["ORD501", "Laptop Bag", 100, 40, 35, 5],</w:t>
        <w:br/>
        <w:t xml:space="preserve">    ["ORD502", "USB Drive", 80, 50, 50, 2],</w:t>
        <w:br/>
        <w:t xml:space="preserve">    ["ORD503", "Webcam", 60, 30, 35, 0],</w:t>
        <w:br/>
        <w:t xml:space="preserve">    ["ORD504", "HDMI Cable", 120, 45, 40, 8],</w:t>
        <w:br/>
        <w:t xml:space="preserve">    ["ORD505", "Power Bank", 50, 25, 20, 25]</w:t>
        <w:br/>
        <w:t>]</w:t>
        <w:br/>
        <w:br/>
        <w:t>bad_orders = []</w:t>
        <w:br/>
        <w:t>total_pending = 0</w:t>
        <w:br/>
        <w:br/>
        <w:t>print("--- Order Dispatch &amp; Return Audit ---")</w:t>
        <w:br/>
        <w:t>for rec in orders:</w:t>
        <w:br/>
        <w:t xml:space="preserve">    oid = rec[0]</w:t>
        <w:br/>
        <w:t xml:space="preserve">    item = rec[1]</w:t>
        <w:br/>
        <w:t xml:space="preserve">    stock = rec[2]</w:t>
        <w:br/>
        <w:t xml:space="preserve">    ordered = rec[3]</w:t>
        <w:br/>
        <w:t xml:space="preserve">    disp = rec[4]</w:t>
        <w:br/>
        <w:t xml:space="preserve">    ret = rec[5]</w:t>
        <w:br/>
        <w:br/>
        <w:t xml:space="preserve">    if disp &gt; ordered or disp &gt; stock or ret &gt; disp:</w:t>
        <w:br/>
        <w:t xml:space="preserve">        print(oid, item, "-&gt; Inconsistent Record")</w:t>
        <w:br/>
        <w:t xml:space="preserve">        bad_orders.append(oid)</w:t>
        <w:br/>
        <w:t xml:space="preserve">    else:</w:t>
        <w:br/>
        <w:t xml:space="preserve">        pending = ordered - disp</w:t>
        <w:br/>
        <w:t xml:space="preserve">        new_stock = stock - disp + ret</w:t>
        <w:br/>
        <w:t xml:space="preserve">        total_pending = total_pending + pending</w:t>
        <w:br/>
        <w:t xml:space="preserve">        print(oid, item, "-&gt; Valid | Pending:", pending, "| Closing Stock:", new_stock)</w:t>
        <w:br/>
        <w:br/>
        <w:t>print("Total Pending Units:", total_pending)</w:t>
        <w:br/>
        <w:t>print("Inconsistent Order IDs:", bad_orders)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Test Cases</w:t>
      </w:r>
    </w:p>
    <w:p>
      <w:pPr>
        <w:spacing w:line="288" w:lineRule="auto" w:after="160"/>
        <w:ind w:left="360"/>
      </w:pPr>
      <w:r>
        <w:rPr>
          <w:rFonts w:ascii="Calibri" w:hAnsi="Calibri"/>
          <w:sz w:val="22"/>
        </w:rPr>
        <w:t>1. Enter Branch Name: Vijayawada Central Store</w:t>
        <w:br/>
      </w:r>
      <w:r>
        <w:rPr>
          <w:rFonts w:ascii="Calibri" w:hAnsi="Calibri"/>
          <w:b/>
          <w:sz w:val="22"/>
        </w:rPr>
        <w:t xml:space="preserve">    Output:</w:t>
        <w:br/>
      </w:r>
      <w:r>
        <w:rPr>
          <w:rFonts w:ascii="Calibri" w:hAnsi="Calibri"/>
          <w:sz w:val="22"/>
        </w:rPr>
        <w:t xml:space="preserve">    ORD501 Laptop Bag -&gt; Valid | Pending: 5 | Closing Stock: 70</w:t>
        <w:br/>
      </w:r>
      <w:r>
        <w:rPr>
          <w:rFonts w:ascii="Calibri" w:hAnsi="Calibri"/>
          <w:sz w:val="22"/>
        </w:rPr>
        <w:t xml:space="preserve">    ORD502 USB Drive -&gt; Valid | Pending: 0 | Closing Stock: 32</w:t>
        <w:br/>
      </w:r>
      <w:r>
        <w:rPr>
          <w:rFonts w:ascii="Calibri" w:hAnsi="Calibri"/>
          <w:sz w:val="22"/>
        </w:rPr>
        <w:t xml:space="preserve">    ORD503 Webcam -&gt; Inconsistent Record</w:t>
        <w:br/>
      </w:r>
      <w:r>
        <w:rPr>
          <w:rFonts w:ascii="Calibri" w:hAnsi="Calibri"/>
          <w:sz w:val="22"/>
        </w:rPr>
        <w:t xml:space="preserve">    ORD504 HDMI Cable -&gt; Valid | Pending: 5 | Closing Stock: 88</w:t>
        <w:br/>
      </w:r>
      <w:r>
        <w:rPr>
          <w:rFonts w:ascii="Calibri" w:hAnsi="Calibri"/>
          <w:sz w:val="22"/>
        </w:rPr>
        <w:t xml:space="preserve">    ORD505 Power Bank -&gt; Inconsistent Record</w:t>
        <w:br/>
      </w:r>
      <w:r>
        <w:rPr>
          <w:rFonts w:ascii="Calibri" w:hAnsi="Calibri"/>
          <w:sz w:val="22"/>
        </w:rPr>
        <w:t xml:space="preserve">    Total Pending Units: 10</w:t>
        <w:br/>
      </w:r>
      <w:r>
        <w:rPr>
          <w:rFonts w:ascii="Calibri" w:hAnsi="Calibri"/>
          <w:sz w:val="22"/>
        </w:rPr>
        <w:t xml:space="preserve">    Inconsistent Order IDs: ['ORD503', 'ORD505']</w:t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Output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120640" cy="25756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7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color w:val="0F4761"/>
          <w:sz w:val="28"/>
        </w:rPr>
        <w:t>Conclusion</w:t>
      </w:r>
    </w:p>
    <w:p>
      <w:pPr>
        <w:spacing w:line="276" w:lineRule="auto" w:after="240"/>
      </w:pPr>
      <w:r>
        <w:rPr>
          <w:rFonts w:ascii="Calibri" w:hAnsi="Calibri"/>
          <w:color w:val="000000"/>
          <w:sz w:val="22"/>
        </w:rPr>
        <w:t>The program validates order dispatch and return records, updates stock balances, and flags inconsistent orders.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